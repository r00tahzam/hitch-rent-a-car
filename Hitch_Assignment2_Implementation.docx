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B42" w:rsidRDefault="00E16D27">
      <w:pPr>
        <w:jc w:val="center"/>
      </w:pPr>
      <w:r>
        <w:rPr>
          <w:b/>
          <w:color w:val="1A1A2E"/>
          <w:sz w:val="72"/>
        </w:rPr>
        <w:t>HITCH RENT A CAR</w:t>
      </w:r>
    </w:p>
    <w:p w:rsidR="00C47B42" w:rsidRDefault="00E16D27">
      <w:pPr>
        <w:jc w:val="center"/>
      </w:pPr>
      <w:r>
        <w:rPr>
          <w:color w:val="222222"/>
          <w:sz w:val="28"/>
        </w:rPr>
        <w:t>Mobile Application Development (MAAD)</w:t>
      </w:r>
    </w:p>
    <w:p w:rsidR="00C47B42" w:rsidRDefault="00C47B42">
      <w:pPr>
        <w:pBdr>
          <w:bottom w:val="single" w:sz="4" w:space="1" w:color="D4AF37"/>
        </w:pBdr>
        <w:spacing w:before="80" w:after="80"/>
      </w:pPr>
    </w:p>
    <w:p w:rsidR="00C47B42" w:rsidRDefault="00E16D27">
      <w:pPr>
        <w:jc w:val="center"/>
      </w:pPr>
      <w:r>
        <w:rPr>
          <w:b/>
          <w:color w:val="D4AF37"/>
          <w:sz w:val="56"/>
        </w:rPr>
        <w:t>ASSIGNMENT 2</w:t>
      </w:r>
    </w:p>
    <w:p w:rsidR="00C47B42" w:rsidRDefault="00E16D27">
      <w:pPr>
        <w:jc w:val="center"/>
      </w:pPr>
      <w:r>
        <w:rPr>
          <w:color w:val="1A1A2E"/>
          <w:sz w:val="32"/>
        </w:rPr>
        <w:t>App Implementation Report</w:t>
      </w:r>
    </w:p>
    <w:p w:rsidR="00C47B42" w:rsidRDefault="00C47B42"/>
    <w:p w:rsidR="00C47B42" w:rsidRDefault="00C47B42">
      <w:pPr>
        <w:pBdr>
          <w:bottom w:val="single" w:sz="4" w:space="1" w:color="D4AF37"/>
        </w:pBdr>
        <w:spacing w:before="80" w:after="80"/>
      </w:pPr>
    </w:p>
    <w:p w:rsidR="00C47B42" w:rsidRDefault="00C47B42"/>
    <w:p w:rsidR="00C47B42" w:rsidRDefault="00E16D27">
      <w:pPr>
        <w:spacing w:before="40" w:after="40"/>
      </w:pPr>
      <w:r>
        <w:rPr>
          <w:b/>
          <w:color w:val="1A1A2E"/>
        </w:rPr>
        <w:t xml:space="preserve">Course:  </w:t>
      </w:r>
      <w:r>
        <w:rPr>
          <w:color w:val="222222"/>
        </w:rPr>
        <w:t>Mobile Application Development (MAAD)</w:t>
      </w:r>
    </w:p>
    <w:p w:rsidR="00C47B42" w:rsidRDefault="00E16D27">
      <w:pPr>
        <w:spacing w:before="40" w:after="40"/>
      </w:pPr>
      <w:r>
        <w:rPr>
          <w:b/>
          <w:color w:val="1A1A2E"/>
        </w:rPr>
        <w:t xml:space="preserve">Institution:  </w:t>
      </w:r>
      <w:r>
        <w:rPr>
          <w:color w:val="222222"/>
        </w:rPr>
        <w:t>Indus University, Karachi</w:t>
      </w:r>
    </w:p>
    <w:p w:rsidR="00C47B42" w:rsidRDefault="00E16D27">
      <w:pPr>
        <w:spacing w:before="40" w:after="40"/>
      </w:pPr>
      <w:r>
        <w:rPr>
          <w:b/>
          <w:color w:val="1A1A2E"/>
        </w:rPr>
        <w:t xml:space="preserve">Semester:  </w:t>
      </w:r>
      <w:r>
        <w:rPr>
          <w:color w:val="222222"/>
        </w:rPr>
        <w:t>8th Semester — Spring 2026</w:t>
      </w:r>
    </w:p>
    <w:p w:rsidR="00C47B42" w:rsidRDefault="00E16D27">
      <w:pPr>
        <w:spacing w:before="40" w:after="40"/>
      </w:pPr>
      <w:r>
        <w:rPr>
          <w:b/>
          <w:color w:val="1A1A2E"/>
        </w:rPr>
        <w:t xml:space="preserve">Instructor:  </w:t>
      </w:r>
      <w:r>
        <w:rPr>
          <w:color w:val="222222"/>
        </w:rPr>
        <w:t xml:space="preserve">Muhammad Khawaja </w:t>
      </w:r>
      <w:r>
        <w:rPr>
          <w:color w:val="222222"/>
        </w:rPr>
        <w:t>Hassan Nizami</w:t>
      </w:r>
    </w:p>
    <w:p w:rsidR="00C47B42" w:rsidRDefault="00E16D27">
      <w:pPr>
        <w:spacing w:before="40" w:after="40"/>
      </w:pPr>
      <w:r>
        <w:rPr>
          <w:b/>
          <w:color w:val="1A1A2E"/>
        </w:rPr>
        <w:t xml:space="preserve">Team Members:  </w:t>
      </w:r>
      <w:r>
        <w:rPr>
          <w:color w:val="222222"/>
        </w:rPr>
        <w:t>Ahzam Yousuf (954-2022)</w:t>
      </w:r>
      <w:r>
        <w:rPr>
          <w:color w:val="222222"/>
        </w:rPr>
        <w:br/>
        <w:t>Shahroz Ashrafi (991-2022)</w:t>
      </w:r>
      <w:r>
        <w:rPr>
          <w:color w:val="222222"/>
        </w:rPr>
        <w:br/>
        <w:t>Uzair Raza (1028-2022)</w:t>
      </w:r>
    </w:p>
    <w:p w:rsidR="00C47B42" w:rsidRDefault="00E16D27">
      <w:pPr>
        <w:spacing w:before="40" w:after="40"/>
      </w:pPr>
      <w:r>
        <w:rPr>
          <w:b/>
          <w:color w:val="1A1A2E"/>
        </w:rPr>
        <w:t xml:space="preserve">Submission Date:  </w:t>
      </w:r>
      <w:r>
        <w:rPr>
          <w:color w:val="222222"/>
        </w:rPr>
        <w:t>Spring 2026</w:t>
      </w:r>
    </w:p>
    <w:p w:rsidR="00C47B42" w:rsidRDefault="00E16D27">
      <w:r>
        <w:br w:type="page"/>
      </w:r>
    </w:p>
    <w:p w:rsidR="00C47B42" w:rsidRDefault="00E16D27">
      <w:pPr>
        <w:pBdr>
          <w:bottom w:val="single" w:sz="8" w:space="4" w:color="D4AF37"/>
        </w:pBdr>
        <w:spacing w:before="360" w:after="80"/>
      </w:pPr>
      <w:r>
        <w:rPr>
          <w:b/>
          <w:color w:val="1A1A2E"/>
          <w:sz w:val="32"/>
        </w:rPr>
        <w:lastRenderedPageBreak/>
        <w:t>A.  Mobile App Implementation</w:t>
      </w:r>
    </w:p>
    <w:p w:rsidR="00C47B42" w:rsidRDefault="00E16D27">
      <w:pPr>
        <w:spacing w:before="20" w:after="80"/>
      </w:pPr>
      <w:r>
        <w:rPr>
          <w:color w:val="222222"/>
        </w:rPr>
        <w:t>This section describes each screen of the Hitch Rent A Car application — what is displayed,</w:t>
      </w:r>
      <w:r>
        <w:rPr>
          <w:color w:val="222222"/>
        </w:rPr>
        <w:t xml:space="preserve"> what the user can do, and how the system responds.</w:t>
      </w:r>
    </w:p>
    <w:p w:rsidR="00C47B42" w:rsidRDefault="00E16D27">
      <w:pPr>
        <w:spacing w:before="240" w:after="60"/>
      </w:pPr>
      <w:r>
        <w:rPr>
          <w:b/>
          <w:color w:val="D4AF37"/>
          <w:sz w:val="26"/>
        </w:rPr>
        <w:t>S1 — Splash / Index Screen</w:t>
      </w:r>
    </w:p>
    <w:p w:rsidR="00C47B42" w:rsidRDefault="00E16D27">
      <w:pPr>
        <w:spacing w:before="40" w:after="40"/>
      </w:pPr>
      <w:r>
        <w:rPr>
          <w:b/>
          <w:color w:val="1A1A2E"/>
        </w:rPr>
        <w:t xml:space="preserve">File:  </w:t>
      </w:r>
      <w:r>
        <w:rPr>
          <w:color w:val="222222"/>
        </w:rPr>
        <w:t>app/index.tsx</w:t>
      </w:r>
    </w:p>
    <w:p w:rsidR="00C47B42" w:rsidRDefault="00E16D27">
      <w:pPr>
        <w:spacing w:before="40" w:after="40"/>
      </w:pPr>
      <w:r>
        <w:rPr>
          <w:b/>
          <w:color w:val="1A1A2E"/>
        </w:rPr>
        <w:t xml:space="preserve">What is displayed:  </w:t>
      </w:r>
      <w:r>
        <w:rPr>
          <w:color w:val="222222"/>
        </w:rPr>
        <w:t>A brief loading state (ActivityIndicator on a black background) while the app checks AsyncStorage for the privacy consent flag.</w:t>
      </w:r>
    </w:p>
    <w:p w:rsidR="00C47B42" w:rsidRDefault="00E16D27">
      <w:pPr>
        <w:spacing w:before="40" w:after="40"/>
      </w:pPr>
      <w:r>
        <w:rPr>
          <w:b/>
          <w:color w:val="1A1A2E"/>
        </w:rPr>
        <w:t>User act</w:t>
      </w:r>
      <w:r>
        <w:rPr>
          <w:b/>
          <w:color w:val="1A1A2E"/>
        </w:rPr>
        <w:t xml:space="preserve">ion:  </w:t>
      </w:r>
      <w:r>
        <w:rPr>
          <w:color w:val="222222"/>
        </w:rPr>
        <w:t>No interaction required — this is an automatic redirect screen.</w:t>
      </w:r>
    </w:p>
    <w:p w:rsidR="00C47B42" w:rsidRDefault="00E16D27">
      <w:pPr>
        <w:spacing w:before="40" w:after="40"/>
      </w:pPr>
      <w:r>
        <w:rPr>
          <w:b/>
          <w:color w:val="1A1A2E"/>
        </w:rPr>
        <w:t xml:space="preserve">System response:  </w:t>
      </w:r>
      <w:r>
        <w:rPr>
          <w:color w:val="222222"/>
        </w:rPr>
        <w:t xml:space="preserve">If 'hitch_privacy_accepted' key exists in AsyncStorage → navigate to Login (or Home if an active session exists). If the key is absent → navigate to the Privacy Policy </w:t>
      </w:r>
      <w:r>
        <w:rPr>
          <w:color w:val="222222"/>
        </w:rPr>
        <w:t>screen.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59.24.jpeg"/>
                    <pic:cNvPicPr/>
                  </pic:nvPicPr>
                  <pic:blipFill>
                    <a:blip r:embed="rId6"/>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S2 — Login Screen</w:t>
      </w:r>
    </w:p>
    <w:p w:rsidR="00C47B42" w:rsidRDefault="00E16D27">
      <w:pPr>
        <w:spacing w:before="40" w:after="40"/>
      </w:pPr>
      <w:r>
        <w:rPr>
          <w:b/>
          <w:color w:val="1A1A2E"/>
        </w:rPr>
        <w:t xml:space="preserve">File:  </w:t>
      </w:r>
      <w:r>
        <w:rPr>
          <w:color w:val="222222"/>
        </w:rPr>
        <w:t>app/(auth)/login.tsx</w:t>
      </w:r>
    </w:p>
    <w:p w:rsidR="00C47B42" w:rsidRDefault="00E16D27">
      <w:pPr>
        <w:spacing w:before="40" w:after="40"/>
      </w:pPr>
      <w:r>
        <w:rPr>
          <w:b/>
          <w:color w:val="1A1A2E"/>
        </w:rPr>
        <w:t xml:space="preserve">What is displayed:  </w:t>
      </w:r>
      <w:r>
        <w:rPr>
          <w:color w:val="222222"/>
        </w:rPr>
        <w:t>The HITCH logo in gold, 'Welcome back / Sign in to continue' heading, Email and Password text inputs, a SIGN IN button, and a link to Register.</w:t>
      </w:r>
    </w:p>
    <w:p w:rsidR="00C47B42" w:rsidRDefault="00E16D27">
      <w:pPr>
        <w:spacing w:before="40" w:after="40"/>
      </w:pPr>
      <w:r>
        <w:rPr>
          <w:b/>
          <w:color w:val="1A1A2E"/>
        </w:rPr>
        <w:lastRenderedPageBreak/>
        <w:t xml:space="preserve">User action:  </w:t>
      </w:r>
      <w:r>
        <w:rPr>
          <w:color w:val="222222"/>
        </w:rPr>
        <w:t xml:space="preserve">User enters email and </w:t>
      </w:r>
      <w:r>
        <w:rPr>
          <w:color w:val="222222"/>
        </w:rPr>
        <w:t>password and taps SIGN IN. Can also tap 'Create one' to go to the Register screen.</w:t>
      </w:r>
    </w:p>
    <w:p w:rsidR="00C47B42" w:rsidRDefault="00E16D27">
      <w:pPr>
        <w:spacing w:before="40" w:after="40"/>
      </w:pPr>
      <w:r>
        <w:rPr>
          <w:b/>
          <w:color w:val="1A1A2E"/>
        </w:rPr>
        <w:t xml:space="preserve">System response:  </w:t>
      </w:r>
      <w:r>
        <w:rPr>
          <w:color w:val="222222"/>
        </w:rPr>
        <w:t>On success: Supabase Auth stores the JWT session; the app navigates to the Home tab. On failure: an Alert dialog shows the error message (e.g. 'Invalid log</w:t>
      </w:r>
      <w:r>
        <w:rPr>
          <w:color w:val="222222"/>
        </w:rPr>
        <w:t>in credentials').</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20.21.12.jpeg"/>
                    <pic:cNvPicPr/>
                  </pic:nvPicPr>
                  <pic:blipFill>
                    <a:blip r:embed="rId7"/>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S3 — Register Screen</w:t>
      </w:r>
    </w:p>
    <w:p w:rsidR="00C47B42" w:rsidRDefault="00E16D27">
      <w:pPr>
        <w:spacing w:before="40" w:after="40"/>
      </w:pPr>
      <w:r>
        <w:rPr>
          <w:b/>
          <w:color w:val="1A1A2E"/>
        </w:rPr>
        <w:t xml:space="preserve">File:  </w:t>
      </w:r>
      <w:r>
        <w:rPr>
          <w:color w:val="222222"/>
        </w:rPr>
        <w:t>app/(auth)/register.tsx</w:t>
      </w:r>
    </w:p>
    <w:p w:rsidR="00C47B42" w:rsidRDefault="00E16D27">
      <w:pPr>
        <w:spacing w:before="40" w:after="40"/>
      </w:pPr>
      <w:r>
        <w:rPr>
          <w:b/>
          <w:color w:val="1A1A2E"/>
        </w:rPr>
        <w:t xml:space="preserve">What is displayed:  </w:t>
      </w:r>
      <w:r>
        <w:rPr>
          <w:color w:val="222222"/>
        </w:rPr>
        <w:t>A Back button, HITCH logo, 'Create Account' heading, three text inputs (Full name, Email, Password), a CREATE ACCOUNT button, and a Sign in link.</w:t>
      </w:r>
    </w:p>
    <w:p w:rsidR="00C47B42" w:rsidRDefault="00E16D27">
      <w:pPr>
        <w:spacing w:before="40" w:after="40"/>
      </w:pPr>
      <w:r>
        <w:rPr>
          <w:b/>
          <w:color w:val="1A1A2E"/>
        </w:rPr>
        <w:t xml:space="preserve">User action:  </w:t>
      </w:r>
      <w:r>
        <w:rPr>
          <w:color w:val="222222"/>
        </w:rPr>
        <w:t>User</w:t>
      </w:r>
      <w:r>
        <w:rPr>
          <w:color w:val="222222"/>
        </w:rPr>
        <w:t xml:space="preserve"> fills in all three fields and taps CREATE ACCOUNT.</w:t>
      </w:r>
    </w:p>
    <w:p w:rsidR="00C47B42" w:rsidRDefault="00E16D27">
      <w:pPr>
        <w:spacing w:before="40" w:after="40"/>
      </w:pPr>
      <w:r>
        <w:rPr>
          <w:b/>
          <w:color w:val="1A1A2E"/>
        </w:rPr>
        <w:t xml:space="preserve">System response:  </w:t>
      </w:r>
      <w:r>
        <w:rPr>
          <w:color w:val="222222"/>
        </w:rPr>
        <w:t xml:space="preserve">Validates inputs (all fields required, password ≥ 6 characters). Calls supabase.auth.signUp(), then inserts a row in the users table with the user's id, name, and email. Shows a success </w:t>
      </w:r>
      <w:r>
        <w:rPr>
          <w:color w:val="222222"/>
        </w:rPr>
        <w:t>Alert and redirects to Login.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pPr>
        <w:spacing w:before="240" w:after="60"/>
      </w:pPr>
      <w:r>
        <w:rPr>
          <w:b/>
          <w:color w:val="D4AF37"/>
          <w:sz w:val="26"/>
        </w:rPr>
        <w:t>S4 — Privacy Policy Screen</w:t>
      </w:r>
    </w:p>
    <w:p w:rsidR="00C47B42" w:rsidRDefault="00E16D27">
      <w:pPr>
        <w:spacing w:before="40" w:after="40"/>
      </w:pPr>
      <w:r>
        <w:rPr>
          <w:b/>
          <w:color w:val="1A1A2E"/>
        </w:rPr>
        <w:lastRenderedPageBreak/>
        <w:t xml:space="preserve">File:  </w:t>
      </w:r>
      <w:r>
        <w:rPr>
          <w:color w:val="222222"/>
        </w:rPr>
        <w:t>app/(app)/privacy.tsx</w:t>
      </w:r>
    </w:p>
    <w:p w:rsidR="00C47B42" w:rsidRDefault="00E16D27">
      <w:pPr>
        <w:spacing w:before="40" w:after="40"/>
      </w:pPr>
      <w:r>
        <w:rPr>
          <w:b/>
          <w:color w:val="1A1A2E"/>
        </w:rPr>
        <w:t xml:space="preserve">What is displayed:  </w:t>
      </w:r>
      <w:r>
        <w:rPr>
          <w:color w:val="222222"/>
        </w:rPr>
        <w:t>A scrollable privacy policy with six sections: Data We Collect, How We Use Your Data, Data Storage &amp; Security, Sharing You</w:t>
      </w:r>
      <w:r>
        <w:rPr>
          <w:color w:val="222222"/>
        </w:rPr>
        <w:t>r Data, Your Rights, Contact Us. A gold 'I AGREE &amp; CONTINUE' button is fixed at the bottom.</w:t>
      </w:r>
    </w:p>
    <w:p w:rsidR="00C47B42" w:rsidRDefault="00E16D27">
      <w:pPr>
        <w:spacing w:before="40" w:after="40"/>
      </w:pPr>
      <w:r>
        <w:rPr>
          <w:b/>
          <w:color w:val="1A1A2E"/>
        </w:rPr>
        <w:t xml:space="preserve">User action:  </w:t>
      </w:r>
      <w:r>
        <w:rPr>
          <w:color w:val="222222"/>
        </w:rPr>
        <w:t>User reads the policy and taps 'I AGREE &amp; CONTINUE'. First-launch only (also accessible from Profile).</w:t>
      </w:r>
    </w:p>
    <w:p w:rsidR="00C47B42" w:rsidRDefault="00E16D27">
      <w:pPr>
        <w:spacing w:before="40" w:after="40"/>
      </w:pPr>
      <w:r>
        <w:rPr>
          <w:b/>
          <w:color w:val="1A1A2E"/>
        </w:rPr>
        <w:t xml:space="preserve">System response:  </w:t>
      </w:r>
      <w:r>
        <w:rPr>
          <w:color w:val="222222"/>
        </w:rPr>
        <w:t>Saves 'hitch_privacy_accepted</w:t>
      </w:r>
      <w:r>
        <w:rPr>
          <w:color w:val="222222"/>
        </w:rPr>
        <w:t>' = 'true' to AsyncStorage and navigates to the Home tab.</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1.jpeg"/>
                    <pic:cNvPicPr/>
                  </pic:nvPicPr>
                  <pic:blipFill>
                    <a:blip r:embed="rId8"/>
                    <a:stretch>
                      <a:fillRect/>
                    </a:stretch>
                  </pic:blipFill>
                  <pic:spPr>
                    <a:xfrm>
                      <a:off x="0" y="0"/>
                      <a:ext cx="2194560" cy="4876800"/>
                    </a:xfrm>
                    <a:prstGeom prst="rect">
                      <a:avLst/>
                    </a:prstGeom>
                  </pic:spPr>
                </pic:pic>
              </a:graphicData>
            </a:graphic>
          </wp:inline>
        </w:drawing>
      </w:r>
      <w:r>
        <w:t xml:space="preserve">   </w:t>
      </w:r>
      <w:r>
        <w:rPr>
          <w:noProof/>
        </w:rPr>
        <w:drawing>
          <wp:inline distT="0" distB="0" distL="0" distR="0">
            <wp:extent cx="2194560" cy="487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1 (1).jpeg"/>
                    <pic:cNvPicPr/>
                  </pic:nvPicPr>
                  <pic:blipFill>
                    <a:blip r:embed="rId9"/>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S5 — Home Screen (Car Catalogue)</w:t>
      </w:r>
    </w:p>
    <w:p w:rsidR="00C47B42" w:rsidRDefault="00E16D27">
      <w:pPr>
        <w:spacing w:before="40" w:after="40"/>
      </w:pPr>
      <w:r>
        <w:rPr>
          <w:b/>
          <w:color w:val="1A1A2E"/>
        </w:rPr>
        <w:t xml:space="preserve">File:  </w:t>
      </w:r>
      <w:r>
        <w:rPr>
          <w:color w:val="222222"/>
        </w:rPr>
        <w:t>app/(app)/(tabs)/home.tsx</w:t>
      </w:r>
    </w:p>
    <w:p w:rsidR="00C47B42" w:rsidRDefault="00E16D27">
      <w:pPr>
        <w:spacing w:before="40" w:after="40"/>
      </w:pPr>
      <w:r>
        <w:rPr>
          <w:b/>
          <w:color w:val="1A1A2E"/>
        </w:rPr>
        <w:t xml:space="preserve">What is displayed:  </w:t>
      </w:r>
      <w:r>
        <w:rPr>
          <w:color w:val="222222"/>
        </w:rPr>
        <w:t>A search bar ('Search by name or model...'), three filter chips (All / Available / Engaged), and a FlatLis</w:t>
      </w:r>
      <w:r>
        <w:rPr>
          <w:color w:val="222222"/>
        </w:rPr>
        <w:t>t of car cards. Each card shows the car image (or a placeholder emoji), car name, model, availability badge, and daily price.</w:t>
      </w:r>
    </w:p>
    <w:p w:rsidR="00C47B42" w:rsidRDefault="00E16D27">
      <w:pPr>
        <w:spacing w:before="40" w:after="40"/>
      </w:pPr>
      <w:r>
        <w:rPr>
          <w:b/>
          <w:color w:val="1A1A2E"/>
        </w:rPr>
        <w:t xml:space="preserve">User action:  </w:t>
      </w:r>
      <w:r>
        <w:rPr>
          <w:color w:val="222222"/>
        </w:rPr>
        <w:t>User types in the search bar to filter by name/model, taps a filter chip to filter by availability, or taps a car ca</w:t>
      </w:r>
      <w:r>
        <w:rPr>
          <w:color w:val="222222"/>
        </w:rPr>
        <w:t>rd to navigate to Car Detail.</w:t>
      </w:r>
    </w:p>
    <w:p w:rsidR="00C47B42" w:rsidRDefault="00E16D27">
      <w:pPr>
        <w:spacing w:before="40" w:after="40"/>
      </w:pPr>
      <w:r>
        <w:rPr>
          <w:b/>
          <w:color w:val="1A1A2E"/>
        </w:rPr>
        <w:lastRenderedPageBreak/>
        <w:t xml:space="preserve">System response:  </w:t>
      </w:r>
      <w:r>
        <w:rPr>
          <w:color w:val="222222"/>
        </w:rPr>
        <w:t>Search filters the cars array in component state — no additional API call needed after the initial load. Tapping a card calls router.push('/(app)/car/' + car.id).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2.jpeg"/>
                    <pic:cNvPicPr/>
                  </pic:nvPicPr>
                  <pic:blipFill>
                    <a:blip r:embed="rId10"/>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S6 — Car Detail Screen</w:t>
      </w:r>
    </w:p>
    <w:p w:rsidR="00C47B42" w:rsidRDefault="00E16D27">
      <w:pPr>
        <w:spacing w:before="40" w:after="40"/>
      </w:pPr>
      <w:r>
        <w:rPr>
          <w:b/>
          <w:color w:val="1A1A2E"/>
        </w:rPr>
        <w:t xml:space="preserve">File:  </w:t>
      </w:r>
      <w:r>
        <w:rPr>
          <w:color w:val="222222"/>
        </w:rPr>
        <w:t>app/(app)/car/[id].tsx</w:t>
      </w:r>
    </w:p>
    <w:p w:rsidR="00C47B42" w:rsidRDefault="00E16D27">
      <w:pPr>
        <w:spacing w:before="40" w:after="40"/>
      </w:pPr>
      <w:r>
        <w:rPr>
          <w:b/>
          <w:color w:val="1A1A2E"/>
        </w:rPr>
        <w:t xml:space="preserve">What is displayed:  </w:t>
      </w:r>
      <w:r>
        <w:rPr>
          <w:color w:val="222222"/>
        </w:rPr>
        <w:t>A responsive hero image (height = 55% of screen width), car name, model, availability badge, a divider, price per day in large gold text, a specs grid (Make, Model, Daily Rate, Status), and a sticky footer with BO</w:t>
      </w:r>
      <w:r>
        <w:rPr>
          <w:color w:val="222222"/>
        </w:rPr>
        <w:t>OK NOW button (only shown when available = true).</w:t>
      </w:r>
    </w:p>
    <w:p w:rsidR="00C47B42" w:rsidRDefault="00E16D27">
      <w:pPr>
        <w:spacing w:before="40" w:after="40"/>
      </w:pPr>
      <w:r>
        <w:rPr>
          <w:b/>
          <w:color w:val="1A1A2E"/>
        </w:rPr>
        <w:t xml:space="preserve">User action:  </w:t>
      </w:r>
      <w:r>
        <w:rPr>
          <w:color w:val="222222"/>
        </w:rPr>
        <w:t>User views the car details. If available, taps BOOK NOW to proceed to the Booking screen.</w:t>
      </w:r>
    </w:p>
    <w:p w:rsidR="00C47B42" w:rsidRDefault="00E16D27">
      <w:pPr>
        <w:spacing w:before="40" w:after="40"/>
      </w:pPr>
      <w:r>
        <w:rPr>
          <w:b/>
          <w:color w:val="1A1A2E"/>
        </w:rPr>
        <w:t xml:space="preserve">System response:  </w:t>
      </w:r>
      <w:r>
        <w:rPr>
          <w:color w:val="222222"/>
        </w:rPr>
        <w:t>On load: fetches the car from Supabase by ID and tracks a 'car_viewed' analytics eve</w:t>
      </w:r>
      <w:r>
        <w:rPr>
          <w:color w:val="222222"/>
        </w:rPr>
        <w:t>nt. BOOK NOW navigates to /(app)/booking/{car.id}.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4389120" cy="1975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20.49.17.jpeg"/>
                    <pic:cNvPicPr/>
                  </pic:nvPicPr>
                  <pic:blipFill>
                    <a:blip r:embed="rId11"/>
                    <a:stretch>
                      <a:fillRect/>
                    </a:stretch>
                  </pic:blipFill>
                  <pic:spPr>
                    <a:xfrm>
                      <a:off x="0" y="0"/>
                      <a:ext cx="4389120" cy="1975104"/>
                    </a:xfrm>
                    <a:prstGeom prst="rect">
                      <a:avLst/>
                    </a:prstGeom>
                  </pic:spPr>
                </pic:pic>
              </a:graphicData>
            </a:graphic>
          </wp:inline>
        </w:drawing>
      </w:r>
    </w:p>
    <w:p w:rsidR="00C47B42" w:rsidRDefault="00E16D27">
      <w:pPr>
        <w:spacing w:before="240" w:after="60"/>
      </w:pPr>
      <w:r>
        <w:rPr>
          <w:b/>
          <w:color w:val="D4AF37"/>
          <w:sz w:val="26"/>
        </w:rPr>
        <w:t>S7 — Booking Screen</w:t>
      </w:r>
    </w:p>
    <w:p w:rsidR="00C47B42" w:rsidRDefault="00E16D27">
      <w:pPr>
        <w:spacing w:before="40" w:after="40"/>
      </w:pPr>
      <w:r>
        <w:rPr>
          <w:b/>
          <w:color w:val="1A1A2E"/>
        </w:rPr>
        <w:t xml:space="preserve">File:  </w:t>
      </w:r>
      <w:r>
        <w:rPr>
          <w:color w:val="222222"/>
        </w:rPr>
        <w:t>app/(app)/booking/[carId].tsx</w:t>
      </w:r>
    </w:p>
    <w:p w:rsidR="00C47B42" w:rsidRDefault="00E16D27">
      <w:pPr>
        <w:spacing w:before="40" w:after="40"/>
      </w:pPr>
      <w:r>
        <w:rPr>
          <w:b/>
          <w:color w:val="1A1A2E"/>
        </w:rPr>
        <w:t xml:space="preserve">What is displayed:  </w:t>
      </w:r>
      <w:r>
        <w:rPr>
          <w:color w:val="222222"/>
        </w:rPr>
        <w:t>A car info card (Booking for: [Car Name], model, daily rate), a 'Select Dates' form with two text inputs (Pick-up Date, Return</w:t>
      </w:r>
      <w:r>
        <w:rPr>
          <w:color w:val="222222"/>
        </w:rPr>
        <w:t xml:space="preserve"> Date), a live booking summary card (Duration, Daily rate, Total), and a CONFIRM BOOKING button.</w:t>
      </w:r>
    </w:p>
    <w:p w:rsidR="00C47B42" w:rsidRDefault="00E16D27">
      <w:pPr>
        <w:spacing w:before="40" w:after="40"/>
      </w:pPr>
      <w:r>
        <w:rPr>
          <w:b/>
          <w:color w:val="1A1A2E"/>
        </w:rPr>
        <w:t xml:space="preserve">User action:  </w:t>
      </w:r>
      <w:r>
        <w:rPr>
          <w:color w:val="222222"/>
        </w:rPr>
        <w:t>User enters pick-up and return dates in YYYY-MM-DD format. As dates are typed, the summary updates live. User taps CONFIRM BOOKING.</w:t>
      </w:r>
    </w:p>
    <w:p w:rsidR="00C47B42" w:rsidRDefault="00E16D27">
      <w:pPr>
        <w:spacing w:before="40" w:after="40"/>
      </w:pPr>
      <w:r>
        <w:rPr>
          <w:b/>
          <w:color w:val="1A1A2E"/>
        </w:rPr>
        <w:t>System respon</w:t>
      </w:r>
      <w:r>
        <w:rPr>
          <w:b/>
          <w:color w:val="1A1A2E"/>
        </w:rPr>
        <w:t xml:space="preserve">se:  </w:t>
      </w:r>
      <w:r>
        <w:rPr>
          <w:color w:val="222222"/>
        </w:rPr>
        <w:t>Validates dates (regex, future only, end &gt; start). Inserts a booking record to Supabase. Fires an immediate push notification and schedules a reminder for 8 am the day before pick-up. Shows success Alert with car name, duration, and total price.</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xml:space="preserve">[ No </w:t>
      </w:r>
      <w:r>
        <w:rPr>
          <w:i/>
          <w:color w:val="AAAAAA"/>
          <w:sz w:val="18"/>
        </w:rPr>
        <w:t>screenshot available ]</w:t>
      </w:r>
    </w:p>
    <w:p w:rsidR="00C47B42" w:rsidRDefault="00E16D27">
      <w:pPr>
        <w:spacing w:before="240" w:after="60"/>
      </w:pPr>
      <w:r>
        <w:rPr>
          <w:b/>
          <w:color w:val="D4AF37"/>
          <w:sz w:val="26"/>
        </w:rPr>
        <w:t>S8 — My Bookings Screen</w:t>
      </w:r>
    </w:p>
    <w:p w:rsidR="00C47B42" w:rsidRDefault="00E16D27">
      <w:pPr>
        <w:spacing w:before="40" w:after="40"/>
      </w:pPr>
      <w:r>
        <w:rPr>
          <w:b/>
          <w:color w:val="1A1A2E"/>
        </w:rPr>
        <w:t xml:space="preserve">File:  </w:t>
      </w:r>
      <w:r>
        <w:rPr>
          <w:color w:val="222222"/>
        </w:rPr>
        <w:t>app/(app)/(tabs)/my-bookings.tsx</w:t>
      </w:r>
    </w:p>
    <w:p w:rsidR="00C47B42" w:rsidRDefault="00E16D27">
      <w:pPr>
        <w:spacing w:before="40" w:after="40"/>
      </w:pPr>
      <w:r>
        <w:rPr>
          <w:b/>
          <w:color w:val="1A1A2E"/>
        </w:rPr>
        <w:t xml:space="preserve">What is displayed:  </w:t>
      </w:r>
      <w:r>
        <w:rPr>
          <w:color w:val="222222"/>
        </w:rPr>
        <w:t xml:space="preserve">A list of all bookings for the logged-in user. Each card shows: car name, model, start and end dates, number of days, total price, status badge </w:t>
      </w:r>
      <w:r>
        <w:rPr>
          <w:color w:val="222222"/>
        </w:rPr>
        <w:t>(confirmed = green, cancelled = red), and a Cancel Booking button (only if status is 'confirmed').</w:t>
      </w:r>
    </w:p>
    <w:p w:rsidR="00C47B42" w:rsidRDefault="00E16D27">
      <w:pPr>
        <w:spacing w:before="40" w:after="40"/>
      </w:pPr>
      <w:r>
        <w:rPr>
          <w:b/>
          <w:color w:val="1A1A2E"/>
        </w:rPr>
        <w:t xml:space="preserve">User action:  </w:t>
      </w:r>
      <w:r>
        <w:rPr>
          <w:color w:val="222222"/>
        </w:rPr>
        <w:t>User scrolls through bookings. Taps 'Cancel Booking' on an active booking.</w:t>
      </w:r>
    </w:p>
    <w:p w:rsidR="00C47B42" w:rsidRDefault="00E16D27">
      <w:pPr>
        <w:spacing w:before="40" w:after="40"/>
      </w:pPr>
      <w:r>
        <w:rPr>
          <w:b/>
          <w:color w:val="1A1A2E"/>
        </w:rPr>
        <w:t xml:space="preserve">System response:  </w:t>
      </w:r>
      <w:r>
        <w:rPr>
          <w:color w:val="222222"/>
        </w:rPr>
        <w:t>A confirmation Alert asks 'Are you sure?'. On conf</w:t>
      </w:r>
      <w:r>
        <w:rPr>
          <w:color w:val="222222"/>
        </w:rPr>
        <w:t>irm: updates booking status to 'cancelled' via Supabase PATCH and refreshes the list. Tracks a 'booking_cancelled' analytics event.</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2 (1).jpeg"/>
                    <pic:cNvPicPr/>
                  </pic:nvPicPr>
                  <pic:blipFill>
                    <a:blip r:embed="rId12"/>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S9 — Help &amp; Chat Screen</w:t>
      </w:r>
    </w:p>
    <w:p w:rsidR="00C47B42" w:rsidRDefault="00E16D27">
      <w:pPr>
        <w:spacing w:before="40" w:after="40"/>
      </w:pPr>
      <w:r>
        <w:rPr>
          <w:b/>
          <w:color w:val="1A1A2E"/>
        </w:rPr>
        <w:t xml:space="preserve">File:  </w:t>
      </w:r>
      <w:r>
        <w:rPr>
          <w:color w:val="222222"/>
        </w:rPr>
        <w:t>app/(app)/(tabs)/help.tsx</w:t>
      </w:r>
    </w:p>
    <w:p w:rsidR="00C47B42" w:rsidRDefault="00E16D27">
      <w:pPr>
        <w:spacing w:before="40" w:after="40"/>
      </w:pPr>
      <w:r>
        <w:rPr>
          <w:b/>
          <w:color w:val="1A1A2E"/>
        </w:rPr>
        <w:t xml:space="preserve">What is displayed:  </w:t>
      </w:r>
      <w:r>
        <w:rPr>
          <w:color w:val="222222"/>
        </w:rPr>
        <w:t>A 'Help &amp; Support' header. An FAQ section wit</w:t>
      </w:r>
      <w:r>
        <w:rPr>
          <w:color w:val="222222"/>
        </w:rPr>
        <w:t>h six accordion items (tap to expand/collapse). A 'Chat Support' section with a scrollable message list and a text input + Send button at the bottom. A Contact card with phone and email.</w:t>
      </w:r>
    </w:p>
    <w:p w:rsidR="00C47B42" w:rsidRDefault="00E16D27">
      <w:pPr>
        <w:spacing w:before="40" w:after="40"/>
      </w:pPr>
      <w:r>
        <w:rPr>
          <w:b/>
          <w:color w:val="1A1A2E"/>
        </w:rPr>
        <w:t xml:space="preserve">User action:  </w:t>
      </w:r>
      <w:r>
        <w:rPr>
          <w:color w:val="222222"/>
        </w:rPr>
        <w:t xml:space="preserve">Taps FAQ items to expand answers. Types a message in </w:t>
      </w:r>
      <w:r>
        <w:rPr>
          <w:color w:val="222222"/>
        </w:rPr>
        <w:t>the chat input and taps Send.</w:t>
      </w:r>
    </w:p>
    <w:p w:rsidR="00C47B42" w:rsidRDefault="00E16D27">
      <w:pPr>
        <w:spacing w:before="40" w:after="40"/>
      </w:pPr>
      <w:r>
        <w:rPr>
          <w:b/>
          <w:color w:val="1A1A2E"/>
        </w:rPr>
        <w:t xml:space="preserve">System response:  </w:t>
      </w:r>
      <w:r>
        <w:rPr>
          <w:color w:val="222222"/>
        </w:rPr>
        <w:t>FAQ: toggles expanded state in component. Chat: appends the user's message to the list, then appends a keyword-matched bot reply after a 600 ms delay (e.g. if message contains 'cancel' → cancellation policy r</w:t>
      </w:r>
      <w:r>
        <w:rPr>
          <w:color w:val="222222"/>
        </w:rPr>
        <w:t>eply).</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3.jpeg"/>
                    <pic:cNvPicPr/>
                  </pic:nvPicPr>
                  <pic:blipFill>
                    <a:blip r:embed="rId13"/>
                    <a:stretch>
                      <a:fillRect/>
                    </a:stretch>
                  </pic:blipFill>
                  <pic:spPr>
                    <a:xfrm>
                      <a:off x="0" y="0"/>
                      <a:ext cx="2194560" cy="4876800"/>
                    </a:xfrm>
                    <a:prstGeom prst="rect">
                      <a:avLst/>
                    </a:prstGeom>
                  </pic:spPr>
                </pic:pic>
              </a:graphicData>
            </a:graphic>
          </wp:inline>
        </w:drawing>
      </w:r>
      <w:r>
        <w:t xml:space="preserve">   </w:t>
      </w:r>
      <w:r>
        <w:rPr>
          <w:noProof/>
        </w:rPr>
        <w:drawing>
          <wp:inline distT="0" distB="0" distL="0" distR="0">
            <wp:extent cx="2194560" cy="487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4.jpeg"/>
                    <pic:cNvPicPr/>
                  </pic:nvPicPr>
                  <pic:blipFill>
                    <a:blip r:embed="rId14"/>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S10 — Profile Screen</w:t>
      </w:r>
    </w:p>
    <w:p w:rsidR="00C47B42" w:rsidRDefault="00E16D27">
      <w:pPr>
        <w:spacing w:before="40" w:after="40"/>
      </w:pPr>
      <w:r>
        <w:rPr>
          <w:b/>
          <w:color w:val="1A1A2E"/>
        </w:rPr>
        <w:t xml:space="preserve">File:  </w:t>
      </w:r>
      <w:r>
        <w:rPr>
          <w:color w:val="222222"/>
        </w:rPr>
        <w:t>app/(app)/(tabs)/profile.tsx</w:t>
      </w:r>
    </w:p>
    <w:p w:rsidR="00C47B42" w:rsidRDefault="00E16D27">
      <w:pPr>
        <w:spacing w:before="40" w:after="40"/>
      </w:pPr>
      <w:r>
        <w:rPr>
          <w:b/>
          <w:color w:val="1A1A2E"/>
        </w:rPr>
        <w:t xml:space="preserve">What is displayed:  </w:t>
      </w:r>
      <w:r>
        <w:rPr>
          <w:color w:val="222222"/>
        </w:rPr>
        <w:t>User's name and email, an 'App Stats' card showing total analytics events tracked (e.g. '12 actions tracked'), a Settings section with a Privacy Policy row, and a Sig</w:t>
      </w:r>
      <w:r>
        <w:rPr>
          <w:color w:val="222222"/>
        </w:rPr>
        <w:t>n Out button.</w:t>
      </w:r>
    </w:p>
    <w:p w:rsidR="00C47B42" w:rsidRDefault="00E16D27">
      <w:pPr>
        <w:spacing w:before="40" w:after="40"/>
      </w:pPr>
      <w:r>
        <w:rPr>
          <w:b/>
          <w:color w:val="1A1A2E"/>
        </w:rPr>
        <w:t xml:space="preserve">User action:  </w:t>
      </w:r>
      <w:r>
        <w:rPr>
          <w:color w:val="222222"/>
        </w:rPr>
        <w:t>Taps 'Privacy Policy' row to view the policy. Taps 'Sign Out'.</w:t>
      </w:r>
    </w:p>
    <w:p w:rsidR="00C47B42" w:rsidRDefault="00E16D27">
      <w:pPr>
        <w:spacing w:before="40" w:after="40"/>
      </w:pPr>
      <w:r>
        <w:rPr>
          <w:b/>
          <w:color w:val="1A1A2E"/>
        </w:rPr>
        <w:t xml:space="preserve">System response:  </w:t>
      </w:r>
      <w:r>
        <w:rPr>
          <w:color w:val="222222"/>
        </w:rPr>
        <w:t>Privacy Policy: router.push('/(app)/privacy'). Sign Out: calls supabase.auth.signOut() and navigates back to Login screen.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20.25.31.jpeg"/>
                    <pic:cNvPicPr/>
                  </pic:nvPicPr>
                  <pic:blipFill>
                    <a:blip r:embed="rId15"/>
                    <a:stretch>
                      <a:fillRect/>
                    </a:stretch>
                  </pic:blipFill>
                  <pic:spPr>
                    <a:xfrm>
                      <a:off x="0" y="0"/>
                      <a:ext cx="2194560" cy="4876800"/>
                    </a:xfrm>
                    <a:prstGeom prst="rect">
                      <a:avLst/>
                    </a:prstGeom>
                  </pic:spPr>
                </pic:pic>
              </a:graphicData>
            </a:graphic>
          </wp:inline>
        </w:drawing>
      </w:r>
    </w:p>
    <w:p w:rsidR="00C47B42" w:rsidRDefault="00E16D27">
      <w:pPr>
        <w:spacing w:before="240" w:after="60"/>
      </w:pPr>
      <w:r>
        <w:rPr>
          <w:b/>
          <w:color w:val="D4AF37"/>
          <w:sz w:val="26"/>
        </w:rPr>
        <w:t>S11 — Feedback Screen</w:t>
      </w:r>
    </w:p>
    <w:p w:rsidR="00C47B42" w:rsidRDefault="00E16D27">
      <w:pPr>
        <w:spacing w:before="40" w:after="40"/>
      </w:pPr>
      <w:r>
        <w:rPr>
          <w:b/>
          <w:color w:val="1A1A2E"/>
        </w:rPr>
        <w:t xml:space="preserve">File:  </w:t>
      </w:r>
      <w:r>
        <w:rPr>
          <w:color w:val="222222"/>
        </w:rPr>
        <w:t>app/(app)/feedback.tsx</w:t>
      </w:r>
    </w:p>
    <w:p w:rsidR="00C47B42" w:rsidRDefault="00E16D27">
      <w:pPr>
        <w:spacing w:before="40" w:after="40"/>
      </w:pPr>
      <w:r>
        <w:rPr>
          <w:b/>
          <w:color w:val="1A1A2E"/>
        </w:rPr>
        <w:t xml:space="preserve">What is displayed:  </w:t>
      </w:r>
      <w:r>
        <w:rPr>
          <w:color w:val="222222"/>
        </w:rPr>
        <w:t>A star rating selector (1–5 stars) and a text area for comments. A SUBMIT FEEDBACK button.</w:t>
      </w:r>
    </w:p>
    <w:p w:rsidR="00C47B42" w:rsidRDefault="00E16D27">
      <w:pPr>
        <w:spacing w:before="40" w:after="40"/>
      </w:pPr>
      <w:r>
        <w:rPr>
          <w:b/>
          <w:color w:val="1A1A2E"/>
        </w:rPr>
        <w:t xml:space="preserve">User action:  </w:t>
      </w:r>
      <w:r>
        <w:rPr>
          <w:color w:val="222222"/>
        </w:rPr>
        <w:t>User taps stars to set a rating, types a comment, and taps SUBMIT FEEDBACK.</w:t>
      </w:r>
    </w:p>
    <w:p w:rsidR="00C47B42" w:rsidRDefault="00E16D27">
      <w:pPr>
        <w:spacing w:before="40" w:after="40"/>
      </w:pPr>
      <w:r>
        <w:rPr>
          <w:b/>
          <w:color w:val="1A1A2E"/>
        </w:rPr>
        <w:t xml:space="preserve">System response:  </w:t>
      </w:r>
      <w:r>
        <w:rPr>
          <w:color w:val="222222"/>
        </w:rPr>
        <w:t>Inserts</w:t>
      </w:r>
      <w:r>
        <w:rPr>
          <w:color w:val="222222"/>
        </w:rPr>
        <w:t xml:space="preserve"> a row into the Supabase feedback table with user_id, rating, and comment. Shows a success Alert.</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r>
        <w:br w:type="page"/>
      </w:r>
    </w:p>
    <w:p w:rsidR="00C47B42" w:rsidRDefault="00E16D27">
      <w:pPr>
        <w:pBdr>
          <w:bottom w:val="single" w:sz="8" w:space="4" w:color="D4AF37"/>
        </w:pBdr>
        <w:spacing w:before="360" w:after="80"/>
      </w:pPr>
      <w:r>
        <w:rPr>
          <w:b/>
          <w:color w:val="1A1A2E"/>
          <w:sz w:val="32"/>
        </w:rPr>
        <w:lastRenderedPageBreak/>
        <w:t>B.  Complete App Flow Demonstration</w:t>
      </w:r>
    </w:p>
    <w:p w:rsidR="00C47B42" w:rsidRDefault="00E16D27">
      <w:pPr>
        <w:spacing w:before="20" w:after="80"/>
      </w:pPr>
      <w:r>
        <w:rPr>
          <w:color w:val="222222"/>
        </w:rPr>
        <w:t>The following step-by-step walkthrough demonstrates the complete user journey from first lau</w:t>
      </w:r>
      <w:r>
        <w:rPr>
          <w:color w:val="222222"/>
        </w:rPr>
        <w:t>nch to a completed booking. All steps were verified on a physical Android device running Expo Go.</w:t>
      </w:r>
    </w:p>
    <w:p w:rsidR="00C47B42" w:rsidRDefault="00E16D27">
      <w:pPr>
        <w:spacing w:before="160" w:after="40"/>
      </w:pPr>
      <w:r>
        <w:rPr>
          <w:b/>
          <w:color w:val="1A1A2E"/>
        </w:rPr>
        <w:t>Step 1 — First Launch &amp; Privacy Consent</w:t>
      </w:r>
    </w:p>
    <w:p w:rsidR="00C47B42" w:rsidRDefault="00E16D27">
      <w:pPr>
        <w:spacing w:before="20" w:after="80"/>
        <w:ind w:left="283"/>
      </w:pPr>
      <w:r>
        <w:rPr>
          <w:color w:val="222222"/>
        </w:rPr>
        <w:t xml:space="preserve">The user launches Hitch for the first time. index.tsx checks AsyncStorage for the 'hitch_privacy_accepted' key. The </w:t>
      </w:r>
      <w:r>
        <w:rPr>
          <w:color w:val="222222"/>
        </w:rPr>
        <w:t>key is absent, so the app navigates to the Privacy Policy screen. The user reads the policy and taps 'I AGREE &amp; CONTINUE'. The key is saved to AsyncStorage. The app proceeds to the Login screen.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1.jpeg"/>
                    <pic:cNvPicPr/>
                  </pic:nvPicPr>
                  <pic:blipFill>
                    <a:blip r:embed="rId8"/>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2 — Account Registration</w:t>
      </w:r>
    </w:p>
    <w:p w:rsidR="00C47B42" w:rsidRDefault="00E16D27">
      <w:pPr>
        <w:spacing w:before="20" w:after="80"/>
        <w:ind w:left="283"/>
      </w:pPr>
      <w:r>
        <w:rPr>
          <w:color w:val="222222"/>
        </w:rPr>
        <w:t>The user taps 'Create one' on</w:t>
      </w:r>
      <w:r>
        <w:rPr>
          <w:color w:val="222222"/>
        </w:rPr>
        <w:t xml:space="preserve"> the Login screen. On the Register screen, they enter Full Name, Email Address, and Password (minimum 6 characters). Tapping CREATE ACCOUNT calls supabase.auth.signUp() and inserts a matching row in the users table. A success Alert ('Welcome to Hitch. Plea</w:t>
      </w:r>
      <w:r>
        <w:rPr>
          <w:color w:val="222222"/>
        </w:rPr>
        <w:t>se sign in.') redirects the user back to Login.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pPr>
        <w:spacing w:before="160" w:after="40"/>
      </w:pPr>
      <w:r>
        <w:rPr>
          <w:b/>
          <w:color w:val="1A1A2E"/>
        </w:rPr>
        <w:lastRenderedPageBreak/>
        <w:t>Step 3 — Sign In</w:t>
      </w:r>
    </w:p>
    <w:p w:rsidR="00C47B42" w:rsidRDefault="00E16D27">
      <w:pPr>
        <w:spacing w:before="20" w:after="80"/>
        <w:ind w:left="283"/>
      </w:pPr>
      <w:r>
        <w:rPr>
          <w:color w:val="222222"/>
        </w:rPr>
        <w:t xml:space="preserve">The user enters their email and password on the Login screen and taps SIGN IN. supabase.auth.signInWithPassword() authenticates the user. On success, the auth </w:t>
      </w:r>
      <w:r>
        <w:rPr>
          <w:color w:val="222222"/>
        </w:rPr>
        <w:t>state change listener in app/_layout.tsx detects the new session and navigates the user to the Home tab. A 'login' analytics event is tracked.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20.21.12.jpeg"/>
                    <pic:cNvPicPr/>
                  </pic:nvPicPr>
                  <pic:blipFill>
                    <a:blip r:embed="rId7"/>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4 — Browse Cars</w:t>
      </w:r>
    </w:p>
    <w:p w:rsidR="00C47B42" w:rsidRDefault="00E16D27">
      <w:pPr>
        <w:spacing w:before="20" w:after="80"/>
        <w:ind w:left="283"/>
      </w:pPr>
      <w:r>
        <w:rPr>
          <w:color w:val="222222"/>
        </w:rPr>
        <w:t>The Home tab displays a full list of cars fetched from the Supabase 'cars' table. The user</w:t>
      </w:r>
      <w:r>
        <w:rPr>
          <w:color w:val="222222"/>
        </w:rPr>
        <w:t xml:space="preserve"> types 'Corolla' in the search bar — the list filters in real time to show only matching cars. The user taps the 'Available' chip to see only available cars. A 'screen_view: home' event was tracked on mount.</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2.jpeg"/>
                    <pic:cNvPicPr/>
                  </pic:nvPicPr>
                  <pic:blipFill>
                    <a:blip r:embed="rId10"/>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5 — View Car Detail</w:t>
      </w:r>
    </w:p>
    <w:p w:rsidR="00C47B42" w:rsidRDefault="00E16D27">
      <w:pPr>
        <w:spacing w:before="20" w:after="80"/>
        <w:ind w:left="283"/>
      </w:pPr>
      <w:r>
        <w:rPr>
          <w:color w:val="222222"/>
        </w:rPr>
        <w:t>The user taps a car c</w:t>
      </w:r>
      <w:r>
        <w:rPr>
          <w:color w:val="222222"/>
        </w:rPr>
        <w:t>ard. The Car Detail screen opens, showing the hero image (height proportional to screen width), car name, model, availability badge ('Available'), price per day (PKR 4,500), and a specs grid. A 'car_viewed' analytics event is tracked. The user taps BOOK NO</w:t>
      </w:r>
      <w:r>
        <w:rPr>
          <w:color w:val="222222"/>
        </w:rPr>
        <w:t>W.</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4389120" cy="19751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20.49.17.jpeg"/>
                    <pic:cNvPicPr/>
                  </pic:nvPicPr>
                  <pic:blipFill>
                    <a:blip r:embed="rId11"/>
                    <a:stretch>
                      <a:fillRect/>
                    </a:stretch>
                  </pic:blipFill>
                  <pic:spPr>
                    <a:xfrm>
                      <a:off x="0" y="0"/>
                      <a:ext cx="4389120" cy="1975104"/>
                    </a:xfrm>
                    <a:prstGeom prst="rect">
                      <a:avLst/>
                    </a:prstGeom>
                  </pic:spPr>
                </pic:pic>
              </a:graphicData>
            </a:graphic>
          </wp:inline>
        </w:drawing>
      </w:r>
    </w:p>
    <w:p w:rsidR="00C47B42" w:rsidRDefault="00E16D27">
      <w:pPr>
        <w:spacing w:before="160" w:after="40"/>
      </w:pPr>
      <w:r>
        <w:rPr>
          <w:b/>
          <w:color w:val="1A1A2E"/>
        </w:rPr>
        <w:t>Step 6 — Create a Booking</w:t>
      </w:r>
    </w:p>
    <w:p w:rsidR="00C47B42" w:rsidRDefault="00E16D27">
      <w:pPr>
        <w:spacing w:before="20" w:after="80"/>
        <w:ind w:left="283"/>
      </w:pPr>
      <w:r>
        <w:rPr>
          <w:color w:val="222222"/>
        </w:rPr>
        <w:lastRenderedPageBreak/>
        <w:t>On the Booking screen, the car info card shows the car name and daily rate. The user enters Pick-up Date: 2026-07-01 and Return Date: 2026-07-05. The booking summary immediately shows '4 days — PKR 18,000'. The user taps CONF</w:t>
      </w:r>
      <w:r>
        <w:rPr>
          <w:color w:val="222222"/>
        </w:rPr>
        <w:t>IRM BOOKING. The app validates the dates, inserts the booking to Supabase, and fires an immediate push notification ('Booking Confirmed!'). A scheduled notification is queued for 8 am on 2026-06-30 (the day before). A 'booking_created' analytics event is t</w:t>
      </w:r>
      <w:r>
        <w:rPr>
          <w:color w:val="222222"/>
        </w:rPr>
        <w:t>racked. A success Alert is shown.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pPr>
        <w:spacing w:before="160" w:after="40"/>
      </w:pPr>
      <w:r>
        <w:rPr>
          <w:b/>
          <w:color w:val="1A1A2E"/>
        </w:rPr>
        <w:t>Step 7 — View Bookings</w:t>
      </w:r>
    </w:p>
    <w:p w:rsidR="00C47B42" w:rsidRDefault="00E16D27">
      <w:pPr>
        <w:spacing w:before="20" w:after="80"/>
        <w:ind w:left="283"/>
      </w:pPr>
      <w:r>
        <w:rPr>
          <w:color w:val="222222"/>
        </w:rPr>
        <w:t>The user taps 'View Bookings' in the Alert and is navigated to the My Bookings tab. The new booking card shows the car name, dates, '4 days', 'PKR 18,000', and a green 'co</w:t>
      </w:r>
      <w:r>
        <w:rPr>
          <w:color w:val="222222"/>
        </w:rPr>
        <w:t>nfirmed' badge. A Cancel Booking button is visible.</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drawing>
          <wp:inline distT="0" distB="0" distL="0" distR="0">
            <wp:extent cx="2194560" cy="487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2 (1).jpeg"/>
                    <pic:cNvPicPr/>
                  </pic:nvPicPr>
                  <pic:blipFill>
                    <a:blip r:embed="rId12"/>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8 — Cancel a Booking</w:t>
      </w:r>
    </w:p>
    <w:p w:rsidR="00C47B42" w:rsidRDefault="00E16D27">
      <w:pPr>
        <w:spacing w:before="20" w:after="80"/>
        <w:ind w:left="283"/>
      </w:pPr>
      <w:r>
        <w:rPr>
          <w:color w:val="222222"/>
        </w:rPr>
        <w:t>The user taps 'Cancel Booking'. A confirmation Alert appears ('Are you sure?'). On confirming, supabase updates the booking status to 'cancelled'. The card refreshes — the badg</w:t>
      </w:r>
      <w:r>
        <w:rPr>
          <w:color w:val="222222"/>
        </w:rPr>
        <w:t>e turns red ('cancelled') and the cancel button disappears. A 'booking_cancelled' event is tracked.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59.25 (1).jpeg"/>
                    <pic:cNvPicPr/>
                  </pic:nvPicPr>
                  <pic:blipFill>
                    <a:blip r:embed="rId16"/>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9 — Use Help Screen</w:t>
      </w:r>
    </w:p>
    <w:p w:rsidR="00C47B42" w:rsidRDefault="00E16D27">
      <w:pPr>
        <w:spacing w:before="20" w:after="80"/>
        <w:ind w:left="283"/>
      </w:pPr>
      <w:r>
        <w:rPr>
          <w:color w:val="222222"/>
        </w:rPr>
        <w:t xml:space="preserve">The user switches to the Help tab. They expand the FAQ item 'How do I cancel a booking?' and read the answer. They type 'price' </w:t>
      </w:r>
      <w:r>
        <w:rPr>
          <w:color w:val="222222"/>
        </w:rPr>
        <w:t>in the chat box and tap Send. The bot replies with pricing information after a short delay.</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3.jpeg"/>
                    <pic:cNvPicPr/>
                  </pic:nvPicPr>
                  <pic:blipFill>
                    <a:blip r:embed="rId13"/>
                    <a:stretch>
                      <a:fillRect/>
                    </a:stretch>
                  </pic:blipFill>
                  <pic:spPr>
                    <a:xfrm>
                      <a:off x="0" y="0"/>
                      <a:ext cx="2194560" cy="4876800"/>
                    </a:xfrm>
                    <a:prstGeom prst="rect">
                      <a:avLst/>
                    </a:prstGeom>
                  </pic:spPr>
                </pic:pic>
              </a:graphicData>
            </a:graphic>
          </wp:inline>
        </w:drawing>
      </w:r>
      <w:r>
        <w:t xml:space="preserve">   </w:t>
      </w:r>
      <w:r>
        <w:rPr>
          <w:noProof/>
        </w:rPr>
        <w:drawing>
          <wp:inline distT="0" distB="0" distL="0" distR="0">
            <wp:extent cx="2194560" cy="487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4.jpeg"/>
                    <pic:cNvPicPr/>
                  </pic:nvPicPr>
                  <pic:blipFill>
                    <a:blip r:embed="rId14"/>
                    <a:stretch>
                      <a:fillRect/>
                    </a:stretch>
                  </pic:blipFill>
                  <pic:spPr>
                    <a:xfrm>
                      <a:off x="0" y="0"/>
                      <a:ext cx="2194560" cy="4876800"/>
                    </a:xfrm>
                    <a:prstGeom prst="rect">
                      <a:avLst/>
                    </a:prstGeom>
                  </pic:spPr>
                </pic:pic>
              </a:graphicData>
            </a:graphic>
          </wp:inline>
        </w:drawing>
      </w:r>
    </w:p>
    <w:p w:rsidR="00C47B42" w:rsidRDefault="00E16D27">
      <w:pPr>
        <w:spacing w:before="160" w:after="40"/>
      </w:pPr>
      <w:r>
        <w:rPr>
          <w:b/>
          <w:color w:val="1A1A2E"/>
        </w:rPr>
        <w:t>Step 10 — Check Profile</w:t>
      </w:r>
    </w:p>
    <w:p w:rsidR="00C47B42" w:rsidRDefault="00E16D27">
      <w:pPr>
        <w:spacing w:before="20" w:after="80"/>
        <w:ind w:left="283"/>
      </w:pPr>
      <w:r>
        <w:rPr>
          <w:color w:val="222222"/>
        </w:rPr>
        <w:t xml:space="preserve">On the Profile tab, the user sees their name, email, and the App Stats card showing 'X actions tracked' (the count has increased with </w:t>
      </w:r>
      <w:r>
        <w:rPr>
          <w:color w:val="222222"/>
        </w:rPr>
        <w:t>each tracked event). They tap the Privacy Policy row to re-read the policy. They tap Sign Out to end the session.</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1.jpeg"/>
                    <pic:cNvPicPr/>
                  </pic:nvPicPr>
                  <pic:blipFill>
                    <a:blip r:embed="rId8"/>
                    <a:stretch>
                      <a:fillRect/>
                    </a:stretch>
                  </pic:blipFill>
                  <pic:spPr>
                    <a:xfrm>
                      <a:off x="0" y="0"/>
                      <a:ext cx="2194560" cy="4876800"/>
                    </a:xfrm>
                    <a:prstGeom prst="rect">
                      <a:avLst/>
                    </a:prstGeom>
                  </pic:spPr>
                </pic:pic>
              </a:graphicData>
            </a:graphic>
          </wp:inline>
        </w:drawing>
      </w:r>
    </w:p>
    <w:p w:rsidR="00C47B42" w:rsidRDefault="00E16D27">
      <w:r>
        <w:br w:type="page"/>
      </w:r>
    </w:p>
    <w:p w:rsidR="00C47B42" w:rsidRDefault="00E16D27">
      <w:pPr>
        <w:pBdr>
          <w:bottom w:val="single" w:sz="8" w:space="4" w:color="D4AF37"/>
        </w:pBdr>
        <w:spacing w:before="360" w:after="80"/>
      </w:pPr>
      <w:r>
        <w:rPr>
          <w:b/>
          <w:color w:val="1A1A2E"/>
          <w:sz w:val="32"/>
        </w:rPr>
        <w:lastRenderedPageBreak/>
        <w:t>C.  Backend Integration Evidence</w:t>
      </w:r>
    </w:p>
    <w:p w:rsidR="00C47B42" w:rsidRDefault="00E16D27">
      <w:pPr>
        <w:spacing w:before="20" w:after="80"/>
      </w:pPr>
      <w:r>
        <w:rPr>
          <w:color w:val="222222"/>
        </w:rPr>
        <w:t>Hitch uses Supabase as its backend — a hosted PostgreSQL database with a built-in REST API and Authentica</w:t>
      </w:r>
      <w:r>
        <w:rPr>
          <w:color w:val="222222"/>
        </w:rPr>
        <w:t>tion module. The following subsections document what data is stored, how it is retrieved, and all CRUD operations performed.</w:t>
      </w:r>
    </w:p>
    <w:p w:rsidR="00C47B42" w:rsidRDefault="00E16D27">
      <w:pPr>
        <w:spacing w:before="240" w:after="60"/>
      </w:pPr>
      <w:r>
        <w:rPr>
          <w:b/>
          <w:color w:val="D4AF37"/>
          <w:sz w:val="26"/>
        </w:rPr>
        <w:t>C.1  Data Stored in Supabase</w:t>
      </w:r>
    </w:p>
    <w:tbl>
      <w:tblPr>
        <w:tblStyle w:val="TableGrid"/>
        <w:tblW w:w="0" w:type="auto"/>
        <w:tblLook w:val="04A0" w:firstRow="1" w:lastRow="0" w:firstColumn="1" w:lastColumn="0" w:noHBand="0" w:noVBand="1"/>
      </w:tblPr>
      <w:tblGrid>
        <w:gridCol w:w="1417"/>
        <w:gridCol w:w="4535"/>
        <w:gridCol w:w="3231"/>
      </w:tblGrid>
      <w:tr w:rsidR="00C47B42">
        <w:tc>
          <w:tcPr>
            <w:tcW w:w="1417" w:type="dxa"/>
            <w:shd w:val="clear" w:color="auto" w:fill="1A1A2E"/>
          </w:tcPr>
          <w:p w:rsidR="00C47B42" w:rsidRDefault="00E16D27">
            <w:r>
              <w:rPr>
                <w:b/>
                <w:color w:val="D4AF37"/>
                <w:sz w:val="20"/>
              </w:rPr>
              <w:t>Table</w:t>
            </w:r>
          </w:p>
        </w:tc>
        <w:tc>
          <w:tcPr>
            <w:tcW w:w="4535" w:type="dxa"/>
            <w:shd w:val="clear" w:color="auto" w:fill="1A1A2E"/>
          </w:tcPr>
          <w:p w:rsidR="00C47B42" w:rsidRDefault="00E16D27">
            <w:r>
              <w:rPr>
                <w:b/>
                <w:color w:val="D4AF37"/>
                <w:sz w:val="20"/>
              </w:rPr>
              <w:t>Data Stored</w:t>
            </w:r>
          </w:p>
        </w:tc>
        <w:tc>
          <w:tcPr>
            <w:tcW w:w="3231" w:type="dxa"/>
            <w:shd w:val="clear" w:color="auto" w:fill="1A1A2E"/>
          </w:tcPr>
          <w:p w:rsidR="00C47B42" w:rsidRDefault="00E16D27">
            <w:r>
              <w:rPr>
                <w:b/>
                <w:color w:val="D4AF37"/>
                <w:sz w:val="20"/>
              </w:rPr>
              <w:t>Written By</w:t>
            </w:r>
          </w:p>
        </w:tc>
      </w:tr>
      <w:tr w:rsidR="00C47B42">
        <w:tc>
          <w:tcPr>
            <w:tcW w:w="1417" w:type="dxa"/>
            <w:shd w:val="clear" w:color="auto" w:fill="F5F5F5"/>
          </w:tcPr>
          <w:p w:rsidR="00C47B42" w:rsidRDefault="00E16D27">
            <w:r>
              <w:rPr>
                <w:color w:val="222222"/>
                <w:sz w:val="20"/>
              </w:rPr>
              <w:t>users</w:t>
            </w:r>
          </w:p>
        </w:tc>
        <w:tc>
          <w:tcPr>
            <w:tcW w:w="4535" w:type="dxa"/>
            <w:shd w:val="clear" w:color="auto" w:fill="F5F5F5"/>
          </w:tcPr>
          <w:p w:rsidR="00C47B42" w:rsidRDefault="00E16D27">
            <w:r>
              <w:rPr>
                <w:color w:val="222222"/>
                <w:sz w:val="20"/>
              </w:rPr>
              <w:t>User ID (from auth), display name, email address</w:t>
            </w:r>
          </w:p>
        </w:tc>
        <w:tc>
          <w:tcPr>
            <w:tcW w:w="3231" w:type="dxa"/>
            <w:shd w:val="clear" w:color="auto" w:fill="F5F5F5"/>
          </w:tcPr>
          <w:p w:rsidR="00C47B42" w:rsidRDefault="00E16D27">
            <w:r>
              <w:rPr>
                <w:color w:val="222222"/>
                <w:sz w:val="20"/>
              </w:rPr>
              <w:t xml:space="preserve">Register screen </w:t>
            </w:r>
            <w:r>
              <w:rPr>
                <w:color w:val="222222"/>
                <w:sz w:val="20"/>
              </w:rPr>
              <w:t>on successful signUp()</w:t>
            </w:r>
          </w:p>
        </w:tc>
      </w:tr>
      <w:tr w:rsidR="00C47B42">
        <w:tc>
          <w:tcPr>
            <w:tcW w:w="1417" w:type="dxa"/>
            <w:shd w:val="clear" w:color="auto" w:fill="FFFFFF"/>
          </w:tcPr>
          <w:p w:rsidR="00C47B42" w:rsidRDefault="00E16D27">
            <w:r>
              <w:rPr>
                <w:color w:val="222222"/>
                <w:sz w:val="20"/>
              </w:rPr>
              <w:t>cars</w:t>
            </w:r>
          </w:p>
        </w:tc>
        <w:tc>
          <w:tcPr>
            <w:tcW w:w="4535" w:type="dxa"/>
            <w:shd w:val="clear" w:color="auto" w:fill="FFFFFF"/>
          </w:tcPr>
          <w:p w:rsidR="00C47B42" w:rsidRDefault="00E16D27">
            <w:r>
              <w:rPr>
                <w:color w:val="222222"/>
                <w:sz w:val="20"/>
              </w:rPr>
              <w:t>Car name, model, price per day, image URL, availability flag</w:t>
            </w:r>
          </w:p>
        </w:tc>
        <w:tc>
          <w:tcPr>
            <w:tcW w:w="3231" w:type="dxa"/>
            <w:shd w:val="clear" w:color="auto" w:fill="FFFFFF"/>
          </w:tcPr>
          <w:p w:rsidR="00C47B42" w:rsidRDefault="00E16D27">
            <w:r>
              <w:rPr>
                <w:color w:val="222222"/>
                <w:sz w:val="20"/>
              </w:rPr>
              <w:t>Admin-inserted via Supabase dashboard (read-only from app)</w:t>
            </w:r>
          </w:p>
        </w:tc>
      </w:tr>
      <w:tr w:rsidR="00C47B42">
        <w:tc>
          <w:tcPr>
            <w:tcW w:w="1417" w:type="dxa"/>
            <w:shd w:val="clear" w:color="auto" w:fill="F5F5F5"/>
          </w:tcPr>
          <w:p w:rsidR="00C47B42" w:rsidRDefault="00E16D27">
            <w:r>
              <w:rPr>
                <w:color w:val="222222"/>
                <w:sz w:val="20"/>
              </w:rPr>
              <w:t>bookings</w:t>
            </w:r>
          </w:p>
        </w:tc>
        <w:tc>
          <w:tcPr>
            <w:tcW w:w="4535" w:type="dxa"/>
            <w:shd w:val="clear" w:color="auto" w:fill="F5F5F5"/>
          </w:tcPr>
          <w:p w:rsidR="00C47B42" w:rsidRDefault="00E16D27">
            <w:r>
              <w:rPr>
                <w:color w:val="222222"/>
                <w:sz w:val="20"/>
              </w:rPr>
              <w:t>User ID (FK), Car ID (FK), start/end dates, total price, status, created_at</w:t>
            </w:r>
          </w:p>
        </w:tc>
        <w:tc>
          <w:tcPr>
            <w:tcW w:w="3231" w:type="dxa"/>
            <w:shd w:val="clear" w:color="auto" w:fill="F5F5F5"/>
          </w:tcPr>
          <w:p w:rsidR="00C47B42" w:rsidRDefault="00E16D27">
            <w:r>
              <w:rPr>
                <w:color w:val="222222"/>
                <w:sz w:val="20"/>
              </w:rPr>
              <w:t xml:space="preserve">Booking screen on </w:t>
            </w:r>
            <w:r>
              <w:rPr>
                <w:color w:val="222222"/>
                <w:sz w:val="20"/>
              </w:rPr>
              <w:t>CONFIRM BOOKING</w:t>
            </w:r>
          </w:p>
        </w:tc>
      </w:tr>
    </w:tbl>
    <w:p w:rsidR="00C47B42" w:rsidRDefault="00C47B42"/>
    <w:p w:rsidR="00C47B42" w:rsidRDefault="00E16D27">
      <w:pPr>
        <w:spacing w:before="240" w:after="60"/>
      </w:pPr>
      <w:r>
        <w:rPr>
          <w:b/>
          <w:color w:val="D4AF37"/>
          <w:sz w:val="26"/>
        </w:rPr>
        <w:t>C.2  How Data Is Retrieved</w:t>
      </w:r>
    </w:p>
    <w:p w:rsidR="00C47B42" w:rsidRDefault="00E16D27">
      <w:pPr>
        <w:pStyle w:val="ListBullet"/>
        <w:spacing w:before="20" w:after="40"/>
        <w:ind w:left="283"/>
      </w:pPr>
      <w:r>
        <w:rPr>
          <w:color w:val="222222"/>
        </w:rPr>
        <w:t>cars — All cars: fetched in Home screen using .from('cars').select('*') on component mount.</w:t>
      </w:r>
    </w:p>
    <w:p w:rsidR="00C47B42" w:rsidRDefault="00E16D27">
      <w:pPr>
        <w:pStyle w:val="ListBullet"/>
        <w:spacing w:before="20" w:after="40"/>
        <w:ind w:left="283"/>
      </w:pPr>
      <w:r>
        <w:rPr>
          <w:color w:val="222222"/>
        </w:rPr>
        <w:t>cars — Single car: fetched in Car Detail and Booking screens using .from('cars').select('*').eq('id', id).single().</w:t>
      </w:r>
    </w:p>
    <w:p w:rsidR="00C47B42" w:rsidRDefault="00E16D27">
      <w:pPr>
        <w:pStyle w:val="ListBullet"/>
        <w:spacing w:before="20" w:after="40"/>
        <w:ind w:left="283"/>
      </w:pPr>
      <w:r>
        <w:rPr>
          <w:color w:val="222222"/>
        </w:rPr>
        <w:t>boo</w:t>
      </w:r>
      <w:r>
        <w:rPr>
          <w:color w:val="222222"/>
        </w:rPr>
        <w:t>kings — User bookings: fetched in My Bookings using .from('bookings').select('*, cars(id, name, model, price_per_day)').eq('user_id', user.id).order('created_at', { ascending: false })</w:t>
      </w:r>
    </w:p>
    <w:p w:rsidR="00C47B42" w:rsidRDefault="00E16D27">
      <w:pPr>
        <w:pStyle w:val="ListBullet"/>
        <w:spacing w:before="20" w:after="40"/>
        <w:ind w:left="283"/>
      </w:pPr>
      <w:r>
        <w:rPr>
          <w:color w:val="222222"/>
        </w:rPr>
        <w:t>users — User profile: fetched in Profile using .from('users').select('*</w:t>
      </w:r>
      <w:r>
        <w:rPr>
          <w:color w:val="222222"/>
        </w:rPr>
        <w:t>').eq('id', user.id).single()</w:t>
      </w:r>
    </w:p>
    <w:p w:rsidR="00C47B42" w:rsidRDefault="00E16D27">
      <w:pPr>
        <w:spacing w:before="240" w:after="60"/>
      </w:pPr>
      <w:r>
        <w:rPr>
          <w:b/>
          <w:color w:val="D4AF37"/>
          <w:sz w:val="26"/>
        </w:rPr>
        <w:t>C.3  CRUD Operations</w:t>
      </w:r>
    </w:p>
    <w:tbl>
      <w:tblPr>
        <w:tblStyle w:val="TableGrid"/>
        <w:tblW w:w="0" w:type="auto"/>
        <w:tblLook w:val="04A0" w:firstRow="1" w:lastRow="0" w:firstColumn="1" w:lastColumn="0" w:noHBand="0" w:noVBand="1"/>
      </w:tblPr>
      <w:tblGrid>
        <w:gridCol w:w="1151"/>
        <w:gridCol w:w="1134"/>
        <w:gridCol w:w="3402"/>
        <w:gridCol w:w="1701"/>
        <w:gridCol w:w="1814"/>
      </w:tblGrid>
      <w:tr w:rsidR="00C47B42">
        <w:tc>
          <w:tcPr>
            <w:tcW w:w="1134" w:type="dxa"/>
            <w:shd w:val="clear" w:color="auto" w:fill="1A1A2E"/>
          </w:tcPr>
          <w:p w:rsidR="00C47B42" w:rsidRDefault="00E16D27">
            <w:r>
              <w:rPr>
                <w:b/>
                <w:color w:val="D4AF37"/>
                <w:sz w:val="20"/>
              </w:rPr>
              <w:t>Operation</w:t>
            </w:r>
          </w:p>
        </w:tc>
        <w:tc>
          <w:tcPr>
            <w:tcW w:w="1134" w:type="dxa"/>
            <w:shd w:val="clear" w:color="auto" w:fill="1A1A2E"/>
          </w:tcPr>
          <w:p w:rsidR="00C47B42" w:rsidRDefault="00E16D27">
            <w:r>
              <w:rPr>
                <w:b/>
                <w:color w:val="D4AF37"/>
                <w:sz w:val="20"/>
              </w:rPr>
              <w:t>Table</w:t>
            </w:r>
          </w:p>
        </w:tc>
        <w:tc>
          <w:tcPr>
            <w:tcW w:w="3402" w:type="dxa"/>
            <w:shd w:val="clear" w:color="auto" w:fill="1A1A2E"/>
          </w:tcPr>
          <w:p w:rsidR="00C47B42" w:rsidRDefault="00E16D27">
            <w:r>
              <w:rPr>
                <w:b/>
                <w:color w:val="D4AF37"/>
                <w:sz w:val="20"/>
              </w:rPr>
              <w:t>Supabase Call</w:t>
            </w:r>
          </w:p>
        </w:tc>
        <w:tc>
          <w:tcPr>
            <w:tcW w:w="1701" w:type="dxa"/>
            <w:shd w:val="clear" w:color="auto" w:fill="1A1A2E"/>
          </w:tcPr>
          <w:p w:rsidR="00C47B42" w:rsidRDefault="00E16D27">
            <w:r>
              <w:rPr>
                <w:b/>
                <w:color w:val="D4AF37"/>
                <w:sz w:val="20"/>
              </w:rPr>
              <w:t>Screen</w:t>
            </w:r>
          </w:p>
        </w:tc>
        <w:tc>
          <w:tcPr>
            <w:tcW w:w="1814" w:type="dxa"/>
            <w:shd w:val="clear" w:color="auto" w:fill="1A1A2E"/>
          </w:tcPr>
          <w:p w:rsidR="00C47B42" w:rsidRDefault="00E16D27">
            <w:r>
              <w:rPr>
                <w:b/>
                <w:color w:val="D4AF37"/>
                <w:sz w:val="20"/>
              </w:rPr>
              <w:t>Trigger</w:t>
            </w:r>
          </w:p>
        </w:tc>
      </w:tr>
      <w:tr w:rsidR="00C47B42">
        <w:tc>
          <w:tcPr>
            <w:tcW w:w="1134" w:type="dxa"/>
            <w:shd w:val="clear" w:color="auto" w:fill="F5F5F5"/>
          </w:tcPr>
          <w:p w:rsidR="00C47B42" w:rsidRDefault="00E16D27">
            <w:r>
              <w:rPr>
                <w:color w:val="222222"/>
                <w:sz w:val="20"/>
              </w:rPr>
              <w:t>CREATE</w:t>
            </w:r>
          </w:p>
        </w:tc>
        <w:tc>
          <w:tcPr>
            <w:tcW w:w="1134" w:type="dxa"/>
            <w:shd w:val="clear" w:color="auto" w:fill="F5F5F5"/>
          </w:tcPr>
          <w:p w:rsidR="00C47B42" w:rsidRDefault="00E16D27">
            <w:r>
              <w:rPr>
                <w:color w:val="222222"/>
                <w:sz w:val="20"/>
              </w:rPr>
              <w:t>users</w:t>
            </w:r>
          </w:p>
        </w:tc>
        <w:tc>
          <w:tcPr>
            <w:tcW w:w="3402" w:type="dxa"/>
            <w:shd w:val="clear" w:color="auto" w:fill="F5F5F5"/>
          </w:tcPr>
          <w:p w:rsidR="00C47B42" w:rsidRDefault="00E16D27">
            <w:r>
              <w:rPr>
                <w:color w:val="222222"/>
                <w:sz w:val="20"/>
              </w:rPr>
              <w:t>.from('users').insert({ id, name, email })</w:t>
            </w:r>
          </w:p>
        </w:tc>
        <w:tc>
          <w:tcPr>
            <w:tcW w:w="1701" w:type="dxa"/>
            <w:shd w:val="clear" w:color="auto" w:fill="F5F5F5"/>
          </w:tcPr>
          <w:p w:rsidR="00C47B42" w:rsidRDefault="00E16D27">
            <w:r>
              <w:rPr>
                <w:color w:val="222222"/>
                <w:sz w:val="20"/>
              </w:rPr>
              <w:t>Register</w:t>
            </w:r>
          </w:p>
        </w:tc>
        <w:tc>
          <w:tcPr>
            <w:tcW w:w="1814" w:type="dxa"/>
            <w:shd w:val="clear" w:color="auto" w:fill="F5F5F5"/>
          </w:tcPr>
          <w:p w:rsidR="00C47B42" w:rsidRDefault="00E16D27">
            <w:r>
              <w:rPr>
                <w:color w:val="222222"/>
                <w:sz w:val="20"/>
              </w:rPr>
              <w:t>Successful signUp()</w:t>
            </w:r>
          </w:p>
        </w:tc>
      </w:tr>
      <w:tr w:rsidR="00C47B42">
        <w:tc>
          <w:tcPr>
            <w:tcW w:w="1134" w:type="dxa"/>
            <w:shd w:val="clear" w:color="auto" w:fill="FFFFFF"/>
          </w:tcPr>
          <w:p w:rsidR="00C47B42" w:rsidRDefault="00E16D27">
            <w:r>
              <w:rPr>
                <w:color w:val="222222"/>
                <w:sz w:val="20"/>
              </w:rPr>
              <w:t>CREATE</w:t>
            </w:r>
          </w:p>
        </w:tc>
        <w:tc>
          <w:tcPr>
            <w:tcW w:w="1134" w:type="dxa"/>
            <w:shd w:val="clear" w:color="auto" w:fill="FFFFFF"/>
          </w:tcPr>
          <w:p w:rsidR="00C47B42" w:rsidRDefault="00E16D27">
            <w:r>
              <w:rPr>
                <w:color w:val="222222"/>
                <w:sz w:val="20"/>
              </w:rPr>
              <w:t>bookings</w:t>
            </w:r>
          </w:p>
        </w:tc>
        <w:tc>
          <w:tcPr>
            <w:tcW w:w="3402" w:type="dxa"/>
            <w:shd w:val="clear" w:color="auto" w:fill="FFFFFF"/>
          </w:tcPr>
          <w:p w:rsidR="00C47B42" w:rsidRDefault="00E16D27">
            <w:r>
              <w:rPr>
                <w:color w:val="222222"/>
                <w:sz w:val="20"/>
              </w:rPr>
              <w:t xml:space="preserve">.from('bookings').insert({ user_id, car_id, start_date, </w:t>
            </w:r>
            <w:r>
              <w:rPr>
                <w:color w:val="222222"/>
                <w:sz w:val="20"/>
              </w:rPr>
              <w:t>... })</w:t>
            </w:r>
          </w:p>
        </w:tc>
        <w:tc>
          <w:tcPr>
            <w:tcW w:w="1701" w:type="dxa"/>
            <w:shd w:val="clear" w:color="auto" w:fill="FFFFFF"/>
          </w:tcPr>
          <w:p w:rsidR="00C47B42" w:rsidRDefault="00E16D27">
            <w:r>
              <w:rPr>
                <w:color w:val="222222"/>
                <w:sz w:val="20"/>
              </w:rPr>
              <w:t>Booking</w:t>
            </w:r>
          </w:p>
        </w:tc>
        <w:tc>
          <w:tcPr>
            <w:tcW w:w="1814" w:type="dxa"/>
            <w:shd w:val="clear" w:color="auto" w:fill="FFFFFF"/>
          </w:tcPr>
          <w:p w:rsidR="00C47B42" w:rsidRDefault="00E16D27">
            <w:r>
              <w:rPr>
                <w:color w:val="222222"/>
                <w:sz w:val="20"/>
              </w:rPr>
              <w:t>CONFIRM BOOKING tapped</w:t>
            </w:r>
          </w:p>
        </w:tc>
      </w:tr>
      <w:tr w:rsidR="00C47B42">
        <w:tc>
          <w:tcPr>
            <w:tcW w:w="1134" w:type="dxa"/>
            <w:shd w:val="clear" w:color="auto" w:fill="F5F5F5"/>
          </w:tcPr>
          <w:p w:rsidR="00C47B42" w:rsidRDefault="00E16D27">
            <w:r>
              <w:rPr>
                <w:color w:val="222222"/>
                <w:sz w:val="20"/>
              </w:rPr>
              <w:t>READ</w:t>
            </w:r>
          </w:p>
        </w:tc>
        <w:tc>
          <w:tcPr>
            <w:tcW w:w="1134" w:type="dxa"/>
            <w:shd w:val="clear" w:color="auto" w:fill="F5F5F5"/>
          </w:tcPr>
          <w:p w:rsidR="00C47B42" w:rsidRDefault="00E16D27">
            <w:r>
              <w:rPr>
                <w:color w:val="222222"/>
                <w:sz w:val="20"/>
              </w:rPr>
              <w:t>cars</w:t>
            </w:r>
          </w:p>
        </w:tc>
        <w:tc>
          <w:tcPr>
            <w:tcW w:w="3402" w:type="dxa"/>
            <w:shd w:val="clear" w:color="auto" w:fill="F5F5F5"/>
          </w:tcPr>
          <w:p w:rsidR="00C47B42" w:rsidRDefault="00E16D27">
            <w:r>
              <w:rPr>
                <w:color w:val="222222"/>
                <w:sz w:val="20"/>
              </w:rPr>
              <w:t>.from('cars').select('*')</w:t>
            </w:r>
          </w:p>
        </w:tc>
        <w:tc>
          <w:tcPr>
            <w:tcW w:w="1701" w:type="dxa"/>
            <w:shd w:val="clear" w:color="auto" w:fill="F5F5F5"/>
          </w:tcPr>
          <w:p w:rsidR="00C47B42" w:rsidRDefault="00E16D27">
            <w:r>
              <w:rPr>
                <w:color w:val="222222"/>
                <w:sz w:val="20"/>
              </w:rPr>
              <w:t>Home</w:t>
            </w:r>
          </w:p>
        </w:tc>
        <w:tc>
          <w:tcPr>
            <w:tcW w:w="1814" w:type="dxa"/>
            <w:shd w:val="clear" w:color="auto" w:fill="F5F5F5"/>
          </w:tcPr>
          <w:p w:rsidR="00C47B42" w:rsidRDefault="00E16D27">
            <w:r>
              <w:rPr>
                <w:color w:val="222222"/>
                <w:sz w:val="20"/>
              </w:rPr>
              <w:t>Screen mount</w:t>
            </w:r>
          </w:p>
        </w:tc>
      </w:tr>
      <w:tr w:rsidR="00C47B42">
        <w:tc>
          <w:tcPr>
            <w:tcW w:w="1134" w:type="dxa"/>
            <w:shd w:val="clear" w:color="auto" w:fill="FFFFFF"/>
          </w:tcPr>
          <w:p w:rsidR="00C47B42" w:rsidRDefault="00E16D27">
            <w:r>
              <w:rPr>
                <w:color w:val="222222"/>
                <w:sz w:val="20"/>
              </w:rPr>
              <w:t>READ</w:t>
            </w:r>
          </w:p>
        </w:tc>
        <w:tc>
          <w:tcPr>
            <w:tcW w:w="1134" w:type="dxa"/>
            <w:shd w:val="clear" w:color="auto" w:fill="FFFFFF"/>
          </w:tcPr>
          <w:p w:rsidR="00C47B42" w:rsidRDefault="00E16D27">
            <w:r>
              <w:rPr>
                <w:color w:val="222222"/>
                <w:sz w:val="20"/>
              </w:rPr>
              <w:t>cars</w:t>
            </w:r>
          </w:p>
        </w:tc>
        <w:tc>
          <w:tcPr>
            <w:tcW w:w="3402" w:type="dxa"/>
            <w:shd w:val="clear" w:color="auto" w:fill="FFFFFF"/>
          </w:tcPr>
          <w:p w:rsidR="00C47B42" w:rsidRDefault="00E16D27">
            <w:r>
              <w:rPr>
                <w:color w:val="222222"/>
                <w:sz w:val="20"/>
              </w:rPr>
              <w:t>.from('cars').select('*').eq('id', id).single()</w:t>
            </w:r>
          </w:p>
        </w:tc>
        <w:tc>
          <w:tcPr>
            <w:tcW w:w="1701" w:type="dxa"/>
            <w:shd w:val="clear" w:color="auto" w:fill="FFFFFF"/>
          </w:tcPr>
          <w:p w:rsidR="00C47B42" w:rsidRDefault="00E16D27">
            <w:r>
              <w:rPr>
                <w:color w:val="222222"/>
                <w:sz w:val="20"/>
              </w:rPr>
              <w:t>Car Detail</w:t>
            </w:r>
          </w:p>
        </w:tc>
        <w:tc>
          <w:tcPr>
            <w:tcW w:w="1814" w:type="dxa"/>
            <w:shd w:val="clear" w:color="auto" w:fill="FFFFFF"/>
          </w:tcPr>
          <w:p w:rsidR="00C47B42" w:rsidRDefault="00E16D27">
            <w:r>
              <w:rPr>
                <w:color w:val="222222"/>
                <w:sz w:val="20"/>
              </w:rPr>
              <w:t>Screen mount</w:t>
            </w:r>
          </w:p>
        </w:tc>
      </w:tr>
      <w:tr w:rsidR="00C47B42">
        <w:tc>
          <w:tcPr>
            <w:tcW w:w="1134" w:type="dxa"/>
            <w:shd w:val="clear" w:color="auto" w:fill="F5F5F5"/>
          </w:tcPr>
          <w:p w:rsidR="00C47B42" w:rsidRDefault="00E16D27">
            <w:r>
              <w:rPr>
                <w:color w:val="222222"/>
                <w:sz w:val="20"/>
              </w:rPr>
              <w:t>READ</w:t>
            </w:r>
          </w:p>
        </w:tc>
        <w:tc>
          <w:tcPr>
            <w:tcW w:w="1134" w:type="dxa"/>
            <w:shd w:val="clear" w:color="auto" w:fill="F5F5F5"/>
          </w:tcPr>
          <w:p w:rsidR="00C47B42" w:rsidRDefault="00E16D27">
            <w:r>
              <w:rPr>
                <w:color w:val="222222"/>
                <w:sz w:val="20"/>
              </w:rPr>
              <w:t>bookings</w:t>
            </w:r>
          </w:p>
        </w:tc>
        <w:tc>
          <w:tcPr>
            <w:tcW w:w="3402" w:type="dxa"/>
            <w:shd w:val="clear" w:color="auto" w:fill="F5F5F5"/>
          </w:tcPr>
          <w:p w:rsidR="00C47B42" w:rsidRDefault="00E16D27">
            <w:r>
              <w:rPr>
                <w:color w:val="222222"/>
                <w:sz w:val="20"/>
              </w:rPr>
              <w:t>.from('bookings').select('*, cars(...)').eq('user_id', uid)</w:t>
            </w:r>
          </w:p>
        </w:tc>
        <w:tc>
          <w:tcPr>
            <w:tcW w:w="1701" w:type="dxa"/>
            <w:shd w:val="clear" w:color="auto" w:fill="F5F5F5"/>
          </w:tcPr>
          <w:p w:rsidR="00C47B42" w:rsidRDefault="00E16D27">
            <w:r>
              <w:rPr>
                <w:color w:val="222222"/>
                <w:sz w:val="20"/>
              </w:rPr>
              <w:t xml:space="preserve">My </w:t>
            </w:r>
            <w:r>
              <w:rPr>
                <w:color w:val="222222"/>
                <w:sz w:val="20"/>
              </w:rPr>
              <w:t>Bookings</w:t>
            </w:r>
          </w:p>
        </w:tc>
        <w:tc>
          <w:tcPr>
            <w:tcW w:w="1814" w:type="dxa"/>
            <w:shd w:val="clear" w:color="auto" w:fill="F5F5F5"/>
          </w:tcPr>
          <w:p w:rsidR="00C47B42" w:rsidRDefault="00E16D27">
            <w:r>
              <w:rPr>
                <w:color w:val="222222"/>
                <w:sz w:val="20"/>
              </w:rPr>
              <w:t>Screen mount + refresh</w:t>
            </w:r>
          </w:p>
        </w:tc>
      </w:tr>
      <w:tr w:rsidR="00C47B42">
        <w:tc>
          <w:tcPr>
            <w:tcW w:w="1134" w:type="dxa"/>
            <w:shd w:val="clear" w:color="auto" w:fill="FFFFFF"/>
          </w:tcPr>
          <w:p w:rsidR="00C47B42" w:rsidRDefault="00E16D27">
            <w:r>
              <w:rPr>
                <w:color w:val="222222"/>
                <w:sz w:val="20"/>
              </w:rPr>
              <w:t>READ</w:t>
            </w:r>
          </w:p>
        </w:tc>
        <w:tc>
          <w:tcPr>
            <w:tcW w:w="1134" w:type="dxa"/>
            <w:shd w:val="clear" w:color="auto" w:fill="FFFFFF"/>
          </w:tcPr>
          <w:p w:rsidR="00C47B42" w:rsidRDefault="00E16D27">
            <w:r>
              <w:rPr>
                <w:color w:val="222222"/>
                <w:sz w:val="20"/>
              </w:rPr>
              <w:t>users</w:t>
            </w:r>
          </w:p>
        </w:tc>
        <w:tc>
          <w:tcPr>
            <w:tcW w:w="3402" w:type="dxa"/>
            <w:shd w:val="clear" w:color="auto" w:fill="FFFFFF"/>
          </w:tcPr>
          <w:p w:rsidR="00C47B42" w:rsidRDefault="00E16D27">
            <w:r>
              <w:rPr>
                <w:color w:val="222222"/>
                <w:sz w:val="20"/>
              </w:rPr>
              <w:t>.from('users').select('*').eq('id', uid).single()</w:t>
            </w:r>
          </w:p>
        </w:tc>
        <w:tc>
          <w:tcPr>
            <w:tcW w:w="1701" w:type="dxa"/>
            <w:shd w:val="clear" w:color="auto" w:fill="FFFFFF"/>
          </w:tcPr>
          <w:p w:rsidR="00C47B42" w:rsidRDefault="00E16D27">
            <w:r>
              <w:rPr>
                <w:color w:val="222222"/>
                <w:sz w:val="20"/>
              </w:rPr>
              <w:t>Profile</w:t>
            </w:r>
          </w:p>
        </w:tc>
        <w:tc>
          <w:tcPr>
            <w:tcW w:w="1814" w:type="dxa"/>
            <w:shd w:val="clear" w:color="auto" w:fill="FFFFFF"/>
          </w:tcPr>
          <w:p w:rsidR="00C47B42" w:rsidRDefault="00E16D27">
            <w:r>
              <w:rPr>
                <w:color w:val="222222"/>
                <w:sz w:val="20"/>
              </w:rPr>
              <w:t>Screen mount</w:t>
            </w:r>
          </w:p>
        </w:tc>
      </w:tr>
      <w:tr w:rsidR="00C47B42">
        <w:tc>
          <w:tcPr>
            <w:tcW w:w="1134" w:type="dxa"/>
            <w:shd w:val="clear" w:color="auto" w:fill="F5F5F5"/>
          </w:tcPr>
          <w:p w:rsidR="00C47B42" w:rsidRDefault="00E16D27">
            <w:r>
              <w:rPr>
                <w:color w:val="222222"/>
                <w:sz w:val="20"/>
              </w:rPr>
              <w:t>UPDATE</w:t>
            </w:r>
          </w:p>
        </w:tc>
        <w:tc>
          <w:tcPr>
            <w:tcW w:w="1134" w:type="dxa"/>
            <w:shd w:val="clear" w:color="auto" w:fill="F5F5F5"/>
          </w:tcPr>
          <w:p w:rsidR="00C47B42" w:rsidRDefault="00E16D27">
            <w:r>
              <w:rPr>
                <w:color w:val="222222"/>
                <w:sz w:val="20"/>
              </w:rPr>
              <w:t>bookings</w:t>
            </w:r>
          </w:p>
        </w:tc>
        <w:tc>
          <w:tcPr>
            <w:tcW w:w="3402" w:type="dxa"/>
            <w:shd w:val="clear" w:color="auto" w:fill="F5F5F5"/>
          </w:tcPr>
          <w:p w:rsidR="00C47B42" w:rsidRDefault="00E16D27">
            <w:r>
              <w:rPr>
                <w:color w:val="222222"/>
                <w:sz w:val="20"/>
              </w:rPr>
              <w:t>.from('bookings').update({ status: 'cancelled' }).eq('id',id)</w:t>
            </w:r>
          </w:p>
        </w:tc>
        <w:tc>
          <w:tcPr>
            <w:tcW w:w="1701" w:type="dxa"/>
            <w:shd w:val="clear" w:color="auto" w:fill="F5F5F5"/>
          </w:tcPr>
          <w:p w:rsidR="00C47B42" w:rsidRDefault="00E16D27">
            <w:r>
              <w:rPr>
                <w:color w:val="222222"/>
                <w:sz w:val="20"/>
              </w:rPr>
              <w:t>My Bookings</w:t>
            </w:r>
          </w:p>
        </w:tc>
        <w:tc>
          <w:tcPr>
            <w:tcW w:w="1814" w:type="dxa"/>
            <w:shd w:val="clear" w:color="auto" w:fill="F5F5F5"/>
          </w:tcPr>
          <w:p w:rsidR="00C47B42" w:rsidRDefault="00E16D27">
            <w:r>
              <w:rPr>
                <w:color w:val="222222"/>
                <w:sz w:val="20"/>
              </w:rPr>
              <w:t>Cancel Booking confirmed</w:t>
            </w:r>
          </w:p>
        </w:tc>
      </w:tr>
    </w:tbl>
    <w:p w:rsidR="00C47B42" w:rsidRDefault="00C47B42"/>
    <w:p w:rsidR="00C47B42" w:rsidRDefault="00E16D27">
      <w:pPr>
        <w:spacing w:before="240" w:after="60"/>
      </w:pPr>
      <w:r>
        <w:rPr>
          <w:b/>
          <w:color w:val="D4AF37"/>
          <w:sz w:val="26"/>
        </w:rPr>
        <w:t xml:space="preserve">C.4  Authentication </w:t>
      </w:r>
      <w:r>
        <w:rPr>
          <w:b/>
          <w:color w:val="D4AF37"/>
          <w:sz w:val="26"/>
        </w:rPr>
        <w:t>Integration</w:t>
      </w:r>
    </w:p>
    <w:p w:rsidR="00C47B42" w:rsidRDefault="00E16D27">
      <w:pPr>
        <w:pStyle w:val="ListBullet"/>
        <w:spacing w:before="20" w:after="40"/>
        <w:ind w:left="283"/>
      </w:pPr>
      <w:r>
        <w:rPr>
          <w:color w:val="222222"/>
        </w:rPr>
        <w:t>User registration: supabase.auth.signUp() creates the auth entry; the app then inserts a matching users row.</w:t>
      </w:r>
    </w:p>
    <w:p w:rsidR="00C47B42" w:rsidRDefault="00E16D27">
      <w:pPr>
        <w:pStyle w:val="ListBullet"/>
        <w:spacing w:before="20" w:after="40"/>
        <w:ind w:left="283"/>
      </w:pPr>
      <w:r>
        <w:rPr>
          <w:color w:val="222222"/>
        </w:rPr>
        <w:t>User login: supabase.auth.signInWithPassword() returns a session token stored in AsyncStorage via Supabase's AsyncStorage adapter.</w:t>
      </w:r>
    </w:p>
    <w:p w:rsidR="00C47B42" w:rsidRDefault="00E16D27">
      <w:pPr>
        <w:pStyle w:val="ListBullet"/>
        <w:spacing w:before="20" w:after="40"/>
        <w:ind w:left="283"/>
      </w:pPr>
      <w:r>
        <w:rPr>
          <w:color w:val="222222"/>
        </w:rPr>
        <w:t>Session persistence: supabase client is initialised with AsyncStorage in lib/supabase.ts. On app restart, the session is restored automatically.</w:t>
      </w:r>
    </w:p>
    <w:p w:rsidR="00C47B42" w:rsidRDefault="00E16D27">
      <w:pPr>
        <w:pStyle w:val="ListBullet"/>
        <w:spacing w:before="20" w:after="40"/>
        <w:ind w:left="283"/>
      </w:pPr>
      <w:r>
        <w:rPr>
          <w:color w:val="222222"/>
        </w:rPr>
        <w:lastRenderedPageBreak/>
        <w:t>Auth state listener: app/_layout.tsx uses supabase.auth.onAuthStateChange() to reactively route users to the au</w:t>
      </w:r>
      <w:r>
        <w:rPr>
          <w:color w:val="222222"/>
        </w:rPr>
        <w:t>th or app stacks.</w:t>
      </w:r>
    </w:p>
    <w:p w:rsidR="00C47B42" w:rsidRDefault="00E16D27">
      <w:pPr>
        <w:pStyle w:val="ListBullet"/>
        <w:spacing w:before="20" w:after="40"/>
        <w:ind w:left="283"/>
      </w:pPr>
      <w:r>
        <w:rPr>
          <w:color w:val="222222"/>
        </w:rPr>
        <w:t>Sign out: supabase.auth.signOut() clears the session and the listener triggers navigation back to Login.</w:t>
      </w:r>
    </w:p>
    <w:p w:rsidR="00C47B42" w:rsidRDefault="00E16D27">
      <w:pPr>
        <w:spacing w:before="240" w:after="60"/>
      </w:pPr>
      <w:r>
        <w:rPr>
          <w:b/>
          <w:color w:val="D4AF37"/>
          <w:sz w:val="26"/>
        </w:rPr>
        <w:t>C.5  Local Storage (AsyncStorage)</w:t>
      </w:r>
    </w:p>
    <w:p w:rsidR="00C47B42" w:rsidRDefault="00E16D27">
      <w:pPr>
        <w:pStyle w:val="ListBullet"/>
        <w:spacing w:before="20" w:after="40"/>
        <w:ind w:left="283"/>
      </w:pPr>
      <w:r>
        <w:rPr>
          <w:color w:val="222222"/>
        </w:rPr>
        <w:t>'hitch_privacy_accepted' — set to 'true' when the user agrees to the privacy policy.</w:t>
      </w:r>
    </w:p>
    <w:p w:rsidR="00C47B42" w:rsidRDefault="00E16D27">
      <w:pPr>
        <w:pStyle w:val="ListBullet"/>
        <w:spacing w:before="20" w:after="40"/>
        <w:ind w:left="283"/>
      </w:pPr>
      <w:r>
        <w:rPr>
          <w:color w:val="222222"/>
        </w:rPr>
        <w:t>'hitch_analyti</w:t>
      </w:r>
      <w:r>
        <w:rPr>
          <w:color w:val="222222"/>
        </w:rPr>
        <w:t>cs_events' — JSON array of analytics events (max 500 events). Each event: { name, data, timestamp }.</w:t>
      </w:r>
    </w:p>
    <w:p w:rsidR="00C47B42" w:rsidRDefault="00E16D27">
      <w:pPr>
        <w:pStyle w:val="ListBullet"/>
        <w:spacing w:before="20" w:after="40"/>
        <w:ind w:left="283"/>
      </w:pPr>
      <w:r>
        <w:rPr>
          <w:color w:val="222222"/>
        </w:rPr>
        <w:t>Supabase session token — managed automatically by the Supabase client library.</w:t>
      </w:r>
    </w:p>
    <w:p w:rsidR="00C47B42" w:rsidRDefault="00E16D27">
      <w:r>
        <w:br w:type="page"/>
      </w:r>
    </w:p>
    <w:p w:rsidR="00C47B42" w:rsidRDefault="00E16D27">
      <w:pPr>
        <w:spacing w:before="120" w:after="80"/>
        <w:jc w:val="center"/>
      </w:pPr>
      <w:r>
        <w:rPr>
          <w:noProof/>
        </w:rPr>
        <w:lastRenderedPageBreak/>
        <w:drawing>
          <wp:inline distT="0" distB="0" distL="0" distR="0">
            <wp:extent cx="5303520" cy="27796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7"/>
                    <a:stretch>
                      <a:fillRect/>
                    </a:stretch>
                  </pic:blipFill>
                  <pic:spPr>
                    <a:xfrm>
                      <a:off x="0" y="0"/>
                      <a:ext cx="5303520" cy="2779696"/>
                    </a:xfrm>
                    <a:prstGeom prst="rect">
                      <a:avLst/>
                    </a:prstGeom>
                  </pic:spPr>
                </pic:pic>
              </a:graphicData>
            </a:graphic>
          </wp:inline>
        </w:drawing>
      </w:r>
    </w:p>
    <w:p w:rsidR="00C47B42" w:rsidRDefault="00E16D27">
      <w:pPr>
        <w:spacing w:before="40"/>
        <w:jc w:val="center"/>
      </w:pPr>
      <w:r>
        <w:rPr>
          <w:i/>
          <w:color w:val="666666"/>
          <w:sz w:val="18"/>
        </w:rPr>
        <w:t>Figure 1: Supabase Table Editor — users table with sample data</w:t>
      </w:r>
    </w:p>
    <w:p w:rsidR="00C47B42" w:rsidRDefault="00E16D27">
      <w:pPr>
        <w:spacing w:before="120" w:after="80"/>
        <w:jc w:val="center"/>
      </w:pPr>
      <w:r>
        <w:rPr>
          <w:noProof/>
        </w:rPr>
        <w:drawing>
          <wp:inline distT="0" distB="0" distL="0" distR="0">
            <wp:extent cx="5303520" cy="28714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 schema 2.PNG"/>
                    <pic:cNvPicPr/>
                  </pic:nvPicPr>
                  <pic:blipFill>
                    <a:blip r:embed="rId18"/>
                    <a:stretch>
                      <a:fillRect/>
                    </a:stretch>
                  </pic:blipFill>
                  <pic:spPr>
                    <a:xfrm>
                      <a:off x="0" y="0"/>
                      <a:ext cx="5303520" cy="2871444"/>
                    </a:xfrm>
                    <a:prstGeom prst="rect">
                      <a:avLst/>
                    </a:prstGeom>
                  </pic:spPr>
                </pic:pic>
              </a:graphicData>
            </a:graphic>
          </wp:inline>
        </w:drawing>
      </w:r>
    </w:p>
    <w:p w:rsidR="00C47B42" w:rsidRDefault="00E16D27">
      <w:pPr>
        <w:spacing w:before="40"/>
        <w:jc w:val="center"/>
      </w:pPr>
      <w:r>
        <w:rPr>
          <w:i/>
          <w:color w:val="666666"/>
          <w:sz w:val="18"/>
        </w:rPr>
        <w:t xml:space="preserve">Figure </w:t>
      </w:r>
      <w:r>
        <w:rPr>
          <w:i/>
          <w:color w:val="666666"/>
          <w:sz w:val="18"/>
        </w:rPr>
        <w:t>2: Supabase Database Dashboard — all 4 tables (bookings, cars, feedback, users)</w:t>
      </w:r>
    </w:p>
    <w:p w:rsidR="00C47B42" w:rsidRDefault="00E16D27">
      <w:pPr>
        <w:spacing w:before="120" w:after="80"/>
        <w:jc w:val="center"/>
      </w:pPr>
      <w:r>
        <w:rPr>
          <w:noProof/>
        </w:rPr>
        <w:lastRenderedPageBreak/>
        <w:drawing>
          <wp:inline distT="0" distB="0" distL="0" distR="0">
            <wp:extent cx="5303520" cy="28266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 schema.PNG"/>
                    <pic:cNvPicPr/>
                  </pic:nvPicPr>
                  <pic:blipFill>
                    <a:blip r:embed="rId19"/>
                    <a:stretch>
                      <a:fillRect/>
                    </a:stretch>
                  </pic:blipFill>
                  <pic:spPr>
                    <a:xfrm>
                      <a:off x="0" y="0"/>
                      <a:ext cx="5303520" cy="2826601"/>
                    </a:xfrm>
                    <a:prstGeom prst="rect">
                      <a:avLst/>
                    </a:prstGeom>
                  </pic:spPr>
                </pic:pic>
              </a:graphicData>
            </a:graphic>
          </wp:inline>
        </w:drawing>
      </w:r>
    </w:p>
    <w:p w:rsidR="00C47B42" w:rsidRDefault="00E16D27">
      <w:pPr>
        <w:spacing w:before="40"/>
        <w:jc w:val="center"/>
      </w:pPr>
      <w:r>
        <w:rPr>
          <w:i/>
          <w:color w:val="666666"/>
          <w:sz w:val="18"/>
        </w:rPr>
        <w:t>Figure 3: Supabase Schema Visualizer — entity relationship diagram</w:t>
      </w:r>
    </w:p>
    <w:p w:rsidR="00C47B42" w:rsidRDefault="00E16D27">
      <w:pPr>
        <w:pBdr>
          <w:bottom w:val="single" w:sz="8" w:space="4" w:color="D4AF37"/>
        </w:pBdr>
        <w:spacing w:before="360" w:after="80"/>
      </w:pPr>
      <w:r>
        <w:rPr>
          <w:b/>
          <w:color w:val="1A1A2E"/>
          <w:sz w:val="32"/>
        </w:rPr>
        <w:t>D.  UI/UX Evaluation Based on HCI Principles</w:t>
      </w:r>
    </w:p>
    <w:p w:rsidR="00C47B42" w:rsidRDefault="00E16D27">
      <w:pPr>
        <w:spacing w:before="20" w:after="80"/>
      </w:pPr>
      <w:r>
        <w:rPr>
          <w:color w:val="222222"/>
        </w:rPr>
        <w:t>This section evaluates the Hitch Rent A Car app against Nielse</w:t>
      </w:r>
      <w:r>
        <w:rPr>
          <w:color w:val="222222"/>
        </w:rPr>
        <w:t>n's 10 Usability Heuristics, identifies two usability issues found during testing, and proposes two improvements.</w:t>
      </w:r>
    </w:p>
    <w:p w:rsidR="00C47B42" w:rsidRDefault="00E16D27">
      <w:pPr>
        <w:spacing w:before="240" w:after="60"/>
      </w:pPr>
      <w:r>
        <w:rPr>
          <w:b/>
          <w:color w:val="D4AF37"/>
          <w:sz w:val="26"/>
        </w:rPr>
        <w:t>D.1  HCI Principles Evaluation</w:t>
      </w:r>
    </w:p>
    <w:tbl>
      <w:tblPr>
        <w:tblStyle w:val="TableGrid"/>
        <w:tblW w:w="0" w:type="auto"/>
        <w:tblLook w:val="04A0" w:firstRow="1" w:lastRow="0" w:firstColumn="1" w:lastColumn="0" w:noHBand="0" w:noVBand="1"/>
      </w:tblPr>
      <w:tblGrid>
        <w:gridCol w:w="2551"/>
        <w:gridCol w:w="1134"/>
        <w:gridCol w:w="5499"/>
      </w:tblGrid>
      <w:tr w:rsidR="00C47B42">
        <w:tc>
          <w:tcPr>
            <w:tcW w:w="2551" w:type="dxa"/>
            <w:shd w:val="clear" w:color="auto" w:fill="1A1A2E"/>
          </w:tcPr>
          <w:p w:rsidR="00C47B42" w:rsidRDefault="00E16D27">
            <w:r>
              <w:rPr>
                <w:b/>
                <w:color w:val="D4AF37"/>
                <w:sz w:val="20"/>
              </w:rPr>
              <w:t>Principle</w:t>
            </w:r>
          </w:p>
        </w:tc>
        <w:tc>
          <w:tcPr>
            <w:tcW w:w="1134" w:type="dxa"/>
            <w:shd w:val="clear" w:color="auto" w:fill="1A1A2E"/>
          </w:tcPr>
          <w:p w:rsidR="00C47B42" w:rsidRDefault="00E16D27">
            <w:r>
              <w:rPr>
                <w:b/>
                <w:color w:val="D4AF37"/>
                <w:sz w:val="20"/>
              </w:rPr>
              <w:t>Status</w:t>
            </w:r>
          </w:p>
        </w:tc>
        <w:tc>
          <w:tcPr>
            <w:tcW w:w="5499" w:type="dxa"/>
            <w:shd w:val="clear" w:color="auto" w:fill="1A1A2E"/>
          </w:tcPr>
          <w:p w:rsidR="00C47B42" w:rsidRDefault="00E16D27">
            <w:r>
              <w:rPr>
                <w:b/>
                <w:color w:val="D4AF37"/>
                <w:sz w:val="20"/>
              </w:rPr>
              <w:t>Observation</w:t>
            </w:r>
          </w:p>
        </w:tc>
      </w:tr>
      <w:tr w:rsidR="00C47B42">
        <w:tc>
          <w:tcPr>
            <w:tcW w:w="2551" w:type="dxa"/>
            <w:shd w:val="clear" w:color="auto" w:fill="F5F5F5"/>
          </w:tcPr>
          <w:p w:rsidR="00C47B42" w:rsidRDefault="00E16D27">
            <w:r>
              <w:rPr>
                <w:color w:val="222222"/>
                <w:sz w:val="20"/>
              </w:rPr>
              <w:t>1. Visibility of System Status</w:t>
            </w:r>
          </w:p>
        </w:tc>
        <w:tc>
          <w:tcPr>
            <w:tcW w:w="1134" w:type="dxa"/>
            <w:shd w:val="clear" w:color="auto" w:fill="F5F5F5"/>
          </w:tcPr>
          <w:p w:rsidR="00C47B42" w:rsidRDefault="00E16D27">
            <w:r>
              <w:rPr>
                <w:color w:val="222222"/>
                <w:sz w:val="20"/>
              </w:rPr>
              <w:t>✔</w:t>
            </w:r>
            <w:r>
              <w:rPr>
                <w:color w:val="222222"/>
                <w:sz w:val="20"/>
              </w:rPr>
              <w:t xml:space="preserve"> Satisfied</w:t>
            </w:r>
          </w:p>
        </w:tc>
        <w:tc>
          <w:tcPr>
            <w:tcW w:w="5499" w:type="dxa"/>
            <w:shd w:val="clear" w:color="auto" w:fill="F5F5F5"/>
          </w:tcPr>
          <w:p w:rsidR="00C47B42" w:rsidRDefault="00E16D27">
            <w:r>
              <w:rPr>
                <w:color w:val="222222"/>
                <w:sz w:val="20"/>
              </w:rPr>
              <w:t xml:space="preserve">ActivityIndicator spinners appear </w:t>
            </w:r>
            <w:r>
              <w:rPr>
                <w:color w:val="222222"/>
                <w:sz w:val="20"/>
              </w:rPr>
              <w:t>during all Supabase data fetches (cars list, car detail, booking creation). Status badges ('confirmed' in green #4CAF50, 'cancelled' in red #F44336) are visible on every booking card. The availability badge ('Available' / 'Engaged') on Car Detail gives ins</w:t>
            </w:r>
            <w:r>
              <w:rPr>
                <w:color w:val="222222"/>
                <w:sz w:val="20"/>
              </w:rPr>
              <w:t>tant status feedback.</w:t>
            </w:r>
          </w:p>
        </w:tc>
      </w:tr>
      <w:tr w:rsidR="00C47B42">
        <w:tc>
          <w:tcPr>
            <w:tcW w:w="2551" w:type="dxa"/>
            <w:shd w:val="clear" w:color="auto" w:fill="FFFFFF"/>
          </w:tcPr>
          <w:p w:rsidR="00C47B42" w:rsidRDefault="00E16D27">
            <w:r>
              <w:rPr>
                <w:color w:val="222222"/>
                <w:sz w:val="20"/>
              </w:rPr>
              <w:t>2. Match Between System &amp; Real World</w:t>
            </w:r>
          </w:p>
        </w:tc>
        <w:tc>
          <w:tcPr>
            <w:tcW w:w="1134" w:type="dxa"/>
            <w:shd w:val="clear" w:color="auto" w:fill="FFFFFF"/>
          </w:tcPr>
          <w:p w:rsidR="00C47B42" w:rsidRDefault="00E16D27">
            <w:r>
              <w:rPr>
                <w:color w:val="222222"/>
                <w:sz w:val="20"/>
              </w:rPr>
              <w:t>✔</w:t>
            </w:r>
            <w:r>
              <w:rPr>
                <w:color w:val="222222"/>
                <w:sz w:val="20"/>
              </w:rPr>
              <w:t xml:space="preserve"> Satisfied</w:t>
            </w:r>
          </w:p>
        </w:tc>
        <w:tc>
          <w:tcPr>
            <w:tcW w:w="5499" w:type="dxa"/>
            <w:shd w:val="clear" w:color="auto" w:fill="FFFFFF"/>
          </w:tcPr>
          <w:p w:rsidR="00C47B42" w:rsidRDefault="00E16D27">
            <w:r>
              <w:rPr>
                <w:color w:val="222222"/>
                <w:sz w:val="20"/>
              </w:rPr>
              <w:t>PKR currency format matches local Pakistani context. Dates use YYYY-MM-DD with example placeholders. Tab labels (Home, Bookings, Help, Profile) mirror terms users expect from mobile ap</w:t>
            </w:r>
            <w:r>
              <w:rPr>
                <w:color w:val="222222"/>
                <w:sz w:val="20"/>
              </w:rPr>
              <w:t>ps. 'Engaged' reflects the local rental idiom rather than generic 'Unavailable'.</w:t>
            </w:r>
          </w:p>
        </w:tc>
      </w:tr>
      <w:tr w:rsidR="00C47B42">
        <w:tc>
          <w:tcPr>
            <w:tcW w:w="2551" w:type="dxa"/>
            <w:shd w:val="clear" w:color="auto" w:fill="F5F5F5"/>
          </w:tcPr>
          <w:p w:rsidR="00C47B42" w:rsidRDefault="00E16D27">
            <w:r>
              <w:rPr>
                <w:color w:val="222222"/>
                <w:sz w:val="20"/>
              </w:rPr>
              <w:t>3. User Control and Freedom</w:t>
            </w:r>
          </w:p>
        </w:tc>
        <w:tc>
          <w:tcPr>
            <w:tcW w:w="1134" w:type="dxa"/>
            <w:shd w:val="clear" w:color="auto" w:fill="F5F5F5"/>
          </w:tcPr>
          <w:p w:rsidR="00C47B42" w:rsidRDefault="00E16D27">
            <w:r>
              <w:rPr>
                <w:color w:val="222222"/>
                <w:sz w:val="20"/>
              </w:rPr>
              <w:t>✔</w:t>
            </w:r>
            <w:r>
              <w:rPr>
                <w:color w:val="222222"/>
                <w:sz w:val="20"/>
              </w:rPr>
              <w:t xml:space="preserve"> Satisfied</w:t>
            </w:r>
          </w:p>
        </w:tc>
        <w:tc>
          <w:tcPr>
            <w:tcW w:w="5499" w:type="dxa"/>
            <w:shd w:val="clear" w:color="auto" w:fill="F5F5F5"/>
          </w:tcPr>
          <w:p w:rsidR="00C47B42" w:rsidRDefault="00E16D27">
            <w:r>
              <w:rPr>
                <w:color w:val="222222"/>
                <w:sz w:val="20"/>
              </w:rPr>
              <w:t xml:space="preserve">Users can cancel any confirmed booking from My Bookings. A confirmation dialog prevents accidental cancellations. Stack navigation </w:t>
            </w:r>
            <w:r>
              <w:rPr>
                <w:color w:val="222222"/>
                <w:sz w:val="20"/>
              </w:rPr>
              <w:t>allows going back from Car Detail and Booking screens. The Privacy Policy can be re-read from the Profile tab at any time.</w:t>
            </w:r>
          </w:p>
        </w:tc>
      </w:tr>
      <w:tr w:rsidR="00C47B42">
        <w:tc>
          <w:tcPr>
            <w:tcW w:w="2551" w:type="dxa"/>
            <w:shd w:val="clear" w:color="auto" w:fill="FFFFFF"/>
          </w:tcPr>
          <w:p w:rsidR="00C47B42" w:rsidRDefault="00E16D27">
            <w:r>
              <w:rPr>
                <w:color w:val="222222"/>
                <w:sz w:val="20"/>
              </w:rPr>
              <w:t>4. Consistency and Standards</w:t>
            </w:r>
          </w:p>
        </w:tc>
        <w:tc>
          <w:tcPr>
            <w:tcW w:w="1134" w:type="dxa"/>
            <w:shd w:val="clear" w:color="auto" w:fill="FFFFFF"/>
          </w:tcPr>
          <w:p w:rsidR="00C47B42" w:rsidRDefault="00E16D27">
            <w:r>
              <w:rPr>
                <w:color w:val="222222"/>
                <w:sz w:val="20"/>
              </w:rPr>
              <w:t>✔</w:t>
            </w:r>
            <w:r>
              <w:rPr>
                <w:color w:val="222222"/>
                <w:sz w:val="20"/>
              </w:rPr>
              <w:t xml:space="preserve"> Satisfied</w:t>
            </w:r>
          </w:p>
        </w:tc>
        <w:tc>
          <w:tcPr>
            <w:tcW w:w="5499" w:type="dxa"/>
            <w:shd w:val="clear" w:color="auto" w:fill="FFFFFF"/>
          </w:tcPr>
          <w:p w:rsidR="00C47B42" w:rsidRDefault="00E16D27">
            <w:r>
              <w:rPr>
                <w:color w:val="222222"/>
                <w:sz w:val="20"/>
              </w:rPr>
              <w:t>The gold (#D4AF37) and black (#0a0a0a) theme is applied consistently across all screens. Bu</w:t>
            </w:r>
            <w:r>
              <w:rPr>
                <w:color w:val="222222"/>
                <w:sz w:val="20"/>
              </w:rPr>
              <w:t>tton styles (borderRadius 14, paddingVertical 17, letterSpacing 3) are identical on Login, Register, and Booking. The bottom tab bar follows the standard iOS/Android tab placement.</w:t>
            </w:r>
          </w:p>
        </w:tc>
      </w:tr>
      <w:tr w:rsidR="00C47B42">
        <w:tc>
          <w:tcPr>
            <w:tcW w:w="2551" w:type="dxa"/>
            <w:shd w:val="clear" w:color="auto" w:fill="F5F5F5"/>
          </w:tcPr>
          <w:p w:rsidR="00C47B42" w:rsidRDefault="00E16D27">
            <w:r>
              <w:rPr>
                <w:color w:val="222222"/>
                <w:sz w:val="20"/>
              </w:rPr>
              <w:t>5. Error Prevention</w:t>
            </w:r>
          </w:p>
        </w:tc>
        <w:tc>
          <w:tcPr>
            <w:tcW w:w="1134" w:type="dxa"/>
            <w:shd w:val="clear" w:color="auto" w:fill="F5F5F5"/>
          </w:tcPr>
          <w:p w:rsidR="00C47B42" w:rsidRDefault="00E16D27">
            <w:r>
              <w:rPr>
                <w:color w:val="222222"/>
                <w:sz w:val="20"/>
              </w:rPr>
              <w:t>✔</w:t>
            </w:r>
            <w:r>
              <w:rPr>
                <w:color w:val="222222"/>
                <w:sz w:val="20"/>
              </w:rPr>
              <w:t xml:space="preserve"> Satisfied</w:t>
            </w:r>
          </w:p>
        </w:tc>
        <w:tc>
          <w:tcPr>
            <w:tcW w:w="5499" w:type="dxa"/>
            <w:shd w:val="clear" w:color="auto" w:fill="F5F5F5"/>
          </w:tcPr>
          <w:p w:rsidR="00C47B42" w:rsidRDefault="00E16D27">
            <w:r>
              <w:rPr>
                <w:color w:val="222222"/>
                <w:sz w:val="20"/>
              </w:rPr>
              <w:t>BOOK NOW button is absent when a car is un</w:t>
            </w:r>
            <w:r>
              <w:rPr>
                <w:color w:val="222222"/>
                <w:sz w:val="20"/>
              </w:rPr>
              <w:t>available. CONFIRM BOOKING is disabled (opacity 0.45) until both dates are valid and duration &gt; 0. Date regex validation rejects malformed input before any network call. Past start dates are rejected with a descriptive message.</w:t>
            </w:r>
          </w:p>
        </w:tc>
      </w:tr>
      <w:tr w:rsidR="00C47B42">
        <w:tc>
          <w:tcPr>
            <w:tcW w:w="2551" w:type="dxa"/>
            <w:shd w:val="clear" w:color="auto" w:fill="FFFFFF"/>
          </w:tcPr>
          <w:p w:rsidR="00C47B42" w:rsidRDefault="00E16D27">
            <w:r>
              <w:rPr>
                <w:color w:val="222222"/>
                <w:sz w:val="20"/>
              </w:rPr>
              <w:lastRenderedPageBreak/>
              <w:t>6. Recognition Over Recall</w:t>
            </w:r>
          </w:p>
        </w:tc>
        <w:tc>
          <w:tcPr>
            <w:tcW w:w="1134" w:type="dxa"/>
            <w:shd w:val="clear" w:color="auto" w:fill="FFFFFF"/>
          </w:tcPr>
          <w:p w:rsidR="00C47B42" w:rsidRDefault="00E16D27">
            <w:r>
              <w:rPr>
                <w:color w:val="222222"/>
                <w:sz w:val="20"/>
              </w:rPr>
              <w:t>✔</w:t>
            </w:r>
            <w:r>
              <w:rPr>
                <w:color w:val="222222"/>
                <w:sz w:val="20"/>
              </w:rPr>
              <w:t xml:space="preserve"> Satisfied</w:t>
            </w:r>
          </w:p>
        </w:tc>
        <w:tc>
          <w:tcPr>
            <w:tcW w:w="5499" w:type="dxa"/>
            <w:shd w:val="clear" w:color="auto" w:fill="FFFFFF"/>
          </w:tcPr>
          <w:p w:rsidR="00C47B42" w:rsidRDefault="00E16D27">
            <w:r>
              <w:rPr>
                <w:color w:val="222222"/>
                <w:sz w:val="20"/>
              </w:rPr>
              <w:t>The persistent bottom tab bar keeps all sections visible. Car name and rate are repeated on the Booking screen card. Booking summary shows car, duration, and total before the user commits. Search placeholder text reminds users of the format.</w:t>
            </w:r>
          </w:p>
        </w:tc>
      </w:tr>
      <w:tr w:rsidR="00C47B42">
        <w:tc>
          <w:tcPr>
            <w:tcW w:w="2551" w:type="dxa"/>
            <w:shd w:val="clear" w:color="auto" w:fill="F5F5F5"/>
          </w:tcPr>
          <w:p w:rsidR="00C47B42" w:rsidRDefault="00E16D27">
            <w:r>
              <w:rPr>
                <w:color w:val="222222"/>
                <w:sz w:val="20"/>
              </w:rPr>
              <w:t>7. Flexibility and Efficiency</w:t>
            </w:r>
          </w:p>
        </w:tc>
        <w:tc>
          <w:tcPr>
            <w:tcW w:w="1134" w:type="dxa"/>
            <w:shd w:val="clear" w:color="auto" w:fill="F5F5F5"/>
          </w:tcPr>
          <w:p w:rsidR="00C47B42" w:rsidRDefault="00E16D27">
            <w:r>
              <w:rPr>
                <w:color w:val="222222"/>
                <w:sz w:val="20"/>
              </w:rPr>
              <w:t>~ Partially</w:t>
            </w:r>
          </w:p>
        </w:tc>
        <w:tc>
          <w:tcPr>
            <w:tcW w:w="5499" w:type="dxa"/>
            <w:shd w:val="clear" w:color="auto" w:fill="F5F5F5"/>
          </w:tcPr>
          <w:p w:rsidR="00C47B42" w:rsidRDefault="00E16D27">
            <w:r>
              <w:rPr>
                <w:color w:val="222222"/>
                <w:sz w:val="20"/>
              </w:rPr>
              <w:t xml:space="preserve">Power users can type partial car names for quick filtering. However, there are no shortcuts for re-booking a recently rented car, and date input requires manual typing (no calendar picker), which slows experienced </w:t>
            </w:r>
            <w:r>
              <w:rPr>
                <w:color w:val="222222"/>
                <w:sz w:val="20"/>
              </w:rPr>
              <w:t>users.</w:t>
            </w:r>
          </w:p>
        </w:tc>
      </w:tr>
      <w:tr w:rsidR="00C47B42">
        <w:tc>
          <w:tcPr>
            <w:tcW w:w="2551" w:type="dxa"/>
            <w:shd w:val="clear" w:color="auto" w:fill="FFFFFF"/>
          </w:tcPr>
          <w:p w:rsidR="00C47B42" w:rsidRDefault="00E16D27">
            <w:r>
              <w:rPr>
                <w:color w:val="222222"/>
                <w:sz w:val="20"/>
              </w:rPr>
              <w:t>8. Aesthetic and Minimalist Design</w:t>
            </w:r>
          </w:p>
        </w:tc>
        <w:tc>
          <w:tcPr>
            <w:tcW w:w="1134" w:type="dxa"/>
            <w:shd w:val="clear" w:color="auto" w:fill="FFFFFF"/>
          </w:tcPr>
          <w:p w:rsidR="00C47B42" w:rsidRDefault="00E16D27">
            <w:r>
              <w:rPr>
                <w:color w:val="222222"/>
                <w:sz w:val="20"/>
              </w:rPr>
              <w:t>✔</w:t>
            </w:r>
            <w:r>
              <w:rPr>
                <w:color w:val="222222"/>
                <w:sz w:val="20"/>
              </w:rPr>
              <w:t xml:space="preserve"> Satisfied</w:t>
            </w:r>
          </w:p>
        </w:tc>
        <w:tc>
          <w:tcPr>
            <w:tcW w:w="5499" w:type="dxa"/>
            <w:shd w:val="clear" w:color="auto" w:fill="FFFFFF"/>
          </w:tcPr>
          <w:p w:rsidR="00C47B42" w:rsidRDefault="00E16D27">
            <w:r>
              <w:rPr>
                <w:color w:val="222222"/>
                <w:sz w:val="20"/>
              </w:rPr>
              <w:t>Each screen shows only the information relevant to the current task. Dividers separate logical groups. Placeholder text provides format guidance without cluttering the layout. The monochromatic black/g</w:t>
            </w:r>
            <w:r>
              <w:rPr>
                <w:color w:val="222222"/>
                <w:sz w:val="20"/>
              </w:rPr>
              <w:t>old palette is clean and professional.</w:t>
            </w:r>
          </w:p>
        </w:tc>
      </w:tr>
      <w:tr w:rsidR="00C47B42">
        <w:tc>
          <w:tcPr>
            <w:tcW w:w="2551" w:type="dxa"/>
            <w:shd w:val="clear" w:color="auto" w:fill="F5F5F5"/>
          </w:tcPr>
          <w:p w:rsidR="00C47B42" w:rsidRDefault="00E16D27">
            <w:r>
              <w:rPr>
                <w:color w:val="222222"/>
                <w:sz w:val="20"/>
              </w:rPr>
              <w:t>9. Help Users Recognize &amp; Recover from Errors</w:t>
            </w:r>
          </w:p>
        </w:tc>
        <w:tc>
          <w:tcPr>
            <w:tcW w:w="1134" w:type="dxa"/>
            <w:shd w:val="clear" w:color="auto" w:fill="F5F5F5"/>
          </w:tcPr>
          <w:p w:rsidR="00C47B42" w:rsidRDefault="00E16D27">
            <w:r>
              <w:rPr>
                <w:color w:val="222222"/>
                <w:sz w:val="20"/>
              </w:rPr>
              <w:t>✔</w:t>
            </w:r>
            <w:r>
              <w:rPr>
                <w:color w:val="222222"/>
                <w:sz w:val="20"/>
              </w:rPr>
              <w:t xml:space="preserve"> Satisfied</w:t>
            </w:r>
          </w:p>
        </w:tc>
        <w:tc>
          <w:tcPr>
            <w:tcW w:w="5499" w:type="dxa"/>
            <w:shd w:val="clear" w:color="auto" w:fill="F5F5F5"/>
          </w:tcPr>
          <w:p w:rsidR="00C47B42" w:rsidRDefault="00E16D27">
            <w:r>
              <w:rPr>
                <w:color w:val="222222"/>
                <w:sz w:val="20"/>
              </w:rPr>
              <w:t>Alert dialogs provide specific error messages (e.g. 'End date must be after start date', 'Password must be at least 6 characters'). The Supabase error message</w:t>
            </w:r>
            <w:r>
              <w:rPr>
                <w:color w:val="222222"/>
                <w:sz w:val="20"/>
              </w:rPr>
              <w:t xml:space="preserve"> is surfaced directly so users understand what went wrong (e.g. 'Invalid login credentials').</w:t>
            </w:r>
          </w:p>
        </w:tc>
      </w:tr>
      <w:tr w:rsidR="00C47B42">
        <w:tc>
          <w:tcPr>
            <w:tcW w:w="2551" w:type="dxa"/>
            <w:shd w:val="clear" w:color="auto" w:fill="FFFFFF"/>
          </w:tcPr>
          <w:p w:rsidR="00C47B42" w:rsidRDefault="00E16D27">
            <w:r>
              <w:rPr>
                <w:color w:val="222222"/>
                <w:sz w:val="20"/>
              </w:rPr>
              <w:t>10. Help and Documentation</w:t>
            </w:r>
          </w:p>
        </w:tc>
        <w:tc>
          <w:tcPr>
            <w:tcW w:w="1134" w:type="dxa"/>
            <w:shd w:val="clear" w:color="auto" w:fill="FFFFFF"/>
          </w:tcPr>
          <w:p w:rsidR="00C47B42" w:rsidRDefault="00E16D27">
            <w:r>
              <w:rPr>
                <w:color w:val="222222"/>
                <w:sz w:val="20"/>
              </w:rPr>
              <w:t>✔</w:t>
            </w:r>
            <w:r>
              <w:rPr>
                <w:color w:val="222222"/>
                <w:sz w:val="20"/>
              </w:rPr>
              <w:t xml:space="preserve"> Satisfied</w:t>
            </w:r>
          </w:p>
        </w:tc>
        <w:tc>
          <w:tcPr>
            <w:tcW w:w="5499" w:type="dxa"/>
            <w:shd w:val="clear" w:color="auto" w:fill="FFFFFF"/>
          </w:tcPr>
          <w:p w:rsidR="00C47B42" w:rsidRDefault="00E16D27">
            <w:r>
              <w:rPr>
                <w:color w:val="222222"/>
                <w:sz w:val="20"/>
              </w:rPr>
              <w:t xml:space="preserve">A dedicated Help tab provides an FAQ accordion covering the six most common user questions. A simulated chat interface </w:t>
            </w:r>
            <w:r>
              <w:rPr>
                <w:color w:val="222222"/>
                <w:sz w:val="20"/>
              </w:rPr>
              <w:t>allows users to ask questions and get immediate keyword-based responses. A contact card provides a phone number and email for direct support.</w:t>
            </w:r>
          </w:p>
        </w:tc>
      </w:tr>
    </w:tbl>
    <w:p w:rsidR="00C47B42" w:rsidRDefault="00C47B42"/>
    <w:p w:rsidR="00C47B42" w:rsidRDefault="00E16D27">
      <w:pPr>
        <w:spacing w:before="240" w:after="60"/>
      </w:pPr>
      <w:r>
        <w:rPr>
          <w:b/>
          <w:color w:val="D4AF37"/>
          <w:sz w:val="26"/>
        </w:rPr>
        <w:t>D.2  Identified Usability Issues</w:t>
      </w:r>
    </w:p>
    <w:p w:rsidR="00C47B42" w:rsidRDefault="00E16D27">
      <w:pPr>
        <w:spacing w:before="160" w:after="40"/>
      </w:pPr>
      <w:r>
        <w:rPr>
          <w:b/>
          <w:color w:val="1A1A2E"/>
        </w:rPr>
        <w:t>Issue 1 — Manual Date Entry (No Calendar Picker)</w:t>
      </w:r>
    </w:p>
    <w:p w:rsidR="00C47B42" w:rsidRDefault="00E16D27">
      <w:pPr>
        <w:spacing w:before="20" w:after="80"/>
        <w:ind w:left="283"/>
      </w:pPr>
      <w:r>
        <w:rPr>
          <w:color w:val="222222"/>
        </w:rPr>
        <w:t>Users must type rental dates i</w:t>
      </w:r>
      <w:r>
        <w:rPr>
          <w:color w:val="222222"/>
        </w:rPr>
        <w:t>n YYYY-MM-DD format into a plain text input. During user testing, participants frequently mistyped the format (e.g. '2026/07/01' instead of '2026-07-01'), resulting in a validation error and frustration. This violates Heuristic #7 (Flexibility) and #5 (Err</w:t>
      </w:r>
      <w:r>
        <w:rPr>
          <w:color w:val="222222"/>
        </w:rPr>
        <w:t>or Prevention) as the app does not provide a guided input method.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pPr>
        <w:spacing w:before="160" w:after="40"/>
      </w:pPr>
      <w:r>
        <w:rPr>
          <w:b/>
          <w:color w:val="1A1A2E"/>
        </w:rPr>
        <w:t>Issue 2 — No Empty State on My Bookings</w:t>
      </w:r>
    </w:p>
    <w:p w:rsidR="00C47B42" w:rsidRDefault="00E16D27">
      <w:pPr>
        <w:spacing w:before="20" w:after="80"/>
        <w:ind w:left="283"/>
      </w:pPr>
      <w:r>
        <w:rPr>
          <w:color w:val="222222"/>
        </w:rPr>
        <w:t>When a new user (with no bookings) navigates to the My Bookings tab, the screen is blank — it shows a brief loading spinne</w:t>
      </w:r>
      <w:r>
        <w:rPr>
          <w:color w:val="222222"/>
        </w:rPr>
        <w:t>r and then nothing. There is no friendly empty state message (e.g. 'You have no bookings yet. Browse cars to get started!'). This violates Heuristic #1 (Visibility of System Status) and creates confusion about whether the list failed to load.</w:t>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w:t>
      </w:r>
      <w:r>
        <w:rPr>
          <w:i/>
          <w:color w:val="AAAAAA"/>
          <w:sz w:val="18"/>
        </w:rPr>
        <w:t>ot available ]</w:t>
      </w:r>
    </w:p>
    <w:p w:rsidR="00C47B42" w:rsidRDefault="00E16D27">
      <w:pPr>
        <w:spacing w:before="240" w:after="60"/>
      </w:pPr>
      <w:r>
        <w:rPr>
          <w:b/>
          <w:color w:val="D4AF37"/>
          <w:sz w:val="26"/>
        </w:rPr>
        <w:t>D.3  Proposed Improvements</w:t>
      </w:r>
    </w:p>
    <w:p w:rsidR="00C47B42" w:rsidRDefault="00E16D27">
      <w:pPr>
        <w:spacing w:before="160" w:after="40"/>
      </w:pPr>
      <w:r>
        <w:rPr>
          <w:b/>
          <w:color w:val="1A1A2E"/>
        </w:rPr>
        <w:t>Improvement 1 — Replace Text Input with a Date Picker Component</w:t>
      </w:r>
    </w:p>
    <w:p w:rsidR="00C47B42" w:rsidRDefault="00E16D27">
      <w:pPr>
        <w:spacing w:before="20" w:after="80"/>
        <w:ind w:left="283"/>
      </w:pPr>
      <w:r>
        <w:rPr>
          <w:color w:val="222222"/>
        </w:rPr>
        <w:t xml:space="preserve">Replace the plain TextInput date fields with a proper date picker (e.g. @react-native-community/datetimepicker or expo-ui DateTimePicker). A calendar </w:t>
      </w:r>
      <w:r>
        <w:rPr>
          <w:color w:val="222222"/>
        </w:rPr>
        <w:t>UI eliminates format errors entirely, highlights unavailable dates, and is significantly faster for users. This would resolve Issue 1 and improve the overall booking experience for all users.</w:t>
      </w:r>
    </w:p>
    <w:p w:rsidR="00C47B42" w:rsidRDefault="00E16D27">
      <w:pPr>
        <w:spacing w:before="160" w:after="40"/>
      </w:pPr>
      <w:r>
        <w:rPr>
          <w:b/>
          <w:color w:val="1A1A2E"/>
        </w:rPr>
        <w:lastRenderedPageBreak/>
        <w:t>Improvement 2 — Add an Empty State to My Bookings</w:t>
      </w:r>
    </w:p>
    <w:p w:rsidR="00C47B42" w:rsidRDefault="00E16D27">
      <w:pPr>
        <w:spacing w:before="20" w:after="80"/>
        <w:ind w:left="283"/>
      </w:pPr>
      <w:r>
        <w:rPr>
          <w:color w:val="222222"/>
        </w:rPr>
        <w:t xml:space="preserve">Add a </w:t>
      </w:r>
      <w:r>
        <w:rPr>
          <w:color w:val="222222"/>
        </w:rPr>
        <w:t xml:space="preserve">conditional render: when the bookings array is empty after loading, display an illustration (e.g. the car emoji </w:t>
      </w:r>
      <w:r>
        <w:rPr>
          <w:color w:val="222222"/>
        </w:rPr>
        <w:t>🚗</w:t>
      </w:r>
      <w:r>
        <w:rPr>
          <w:color w:val="222222"/>
        </w:rPr>
        <w:t>), a message 'No bookings yet', and a 'Browse Cars' button that navigates to the Home tab. This gives users immediate, actionable feedback and</w:t>
      </w:r>
      <w:r>
        <w:rPr>
          <w:color w:val="222222"/>
        </w:rPr>
        <w:t xml:space="preserve"> prevents the blank-screen confusion identified in Issue 2.</w:t>
      </w:r>
    </w:p>
    <w:p w:rsidR="00C47B42" w:rsidRDefault="00E16D27">
      <w:r>
        <w:br w:type="page"/>
      </w:r>
    </w:p>
    <w:p w:rsidR="00C47B42" w:rsidRDefault="00E16D27">
      <w:pPr>
        <w:pBdr>
          <w:bottom w:val="single" w:sz="8" w:space="4" w:color="D4AF37"/>
        </w:pBdr>
        <w:spacing w:before="360" w:after="80"/>
      </w:pPr>
      <w:r>
        <w:rPr>
          <w:b/>
          <w:color w:val="1A1A2E"/>
          <w:sz w:val="32"/>
        </w:rPr>
        <w:lastRenderedPageBreak/>
        <w:t>E.  Graphics and Interaction Features</w:t>
      </w:r>
    </w:p>
    <w:p w:rsidR="00C47B42" w:rsidRDefault="00E16D27">
      <w:pPr>
        <w:spacing w:before="240" w:after="60"/>
      </w:pPr>
      <w:r>
        <w:rPr>
          <w:b/>
          <w:color w:val="D4AF37"/>
          <w:sz w:val="26"/>
        </w:rPr>
        <w:t>E.1  Graphics Implemented</w:t>
      </w:r>
    </w:p>
    <w:tbl>
      <w:tblPr>
        <w:tblStyle w:val="TableGrid"/>
        <w:tblW w:w="0" w:type="auto"/>
        <w:tblLook w:val="04A0" w:firstRow="1" w:lastRow="0" w:firstColumn="1" w:lastColumn="0" w:noHBand="0" w:noVBand="1"/>
      </w:tblPr>
      <w:tblGrid>
        <w:gridCol w:w="1440"/>
        <w:gridCol w:w="1701"/>
        <w:gridCol w:w="6066"/>
      </w:tblGrid>
      <w:tr w:rsidR="00C47B42">
        <w:tc>
          <w:tcPr>
            <w:tcW w:w="1417" w:type="dxa"/>
            <w:shd w:val="clear" w:color="auto" w:fill="1A1A2E"/>
          </w:tcPr>
          <w:p w:rsidR="00C47B42" w:rsidRDefault="00E16D27">
            <w:r>
              <w:rPr>
                <w:b/>
                <w:color w:val="D4AF37"/>
                <w:sz w:val="20"/>
              </w:rPr>
              <w:t>Type</w:t>
            </w:r>
          </w:p>
        </w:tc>
        <w:tc>
          <w:tcPr>
            <w:tcW w:w="1701" w:type="dxa"/>
            <w:shd w:val="clear" w:color="auto" w:fill="1A1A2E"/>
          </w:tcPr>
          <w:p w:rsidR="00C47B42" w:rsidRDefault="00E16D27">
            <w:r>
              <w:rPr>
                <w:b/>
                <w:color w:val="D4AF37"/>
                <w:sz w:val="20"/>
              </w:rPr>
              <w:t>Component</w:t>
            </w:r>
          </w:p>
        </w:tc>
        <w:tc>
          <w:tcPr>
            <w:tcW w:w="6066" w:type="dxa"/>
            <w:shd w:val="clear" w:color="auto" w:fill="1A1A2E"/>
          </w:tcPr>
          <w:p w:rsidR="00C47B42" w:rsidRDefault="00E16D27">
            <w:r>
              <w:rPr>
                <w:b/>
                <w:color w:val="D4AF37"/>
                <w:sz w:val="20"/>
              </w:rPr>
              <w:t>Implementation Detail</w:t>
            </w:r>
          </w:p>
        </w:tc>
      </w:tr>
      <w:tr w:rsidR="00C47B42">
        <w:tc>
          <w:tcPr>
            <w:tcW w:w="1417" w:type="dxa"/>
            <w:shd w:val="clear" w:color="auto" w:fill="F5F5F5"/>
          </w:tcPr>
          <w:p w:rsidR="00C47B42" w:rsidRDefault="00E16D27">
            <w:r>
              <w:rPr>
                <w:color w:val="222222"/>
                <w:sz w:val="20"/>
              </w:rPr>
              <w:t>2D Raster</w:t>
            </w:r>
          </w:p>
        </w:tc>
        <w:tc>
          <w:tcPr>
            <w:tcW w:w="1701" w:type="dxa"/>
            <w:shd w:val="clear" w:color="auto" w:fill="F5F5F5"/>
          </w:tcPr>
          <w:p w:rsidR="00C47B42" w:rsidRDefault="00E16D27">
            <w:r>
              <w:rPr>
                <w:color w:val="222222"/>
                <w:sz w:val="20"/>
              </w:rPr>
              <w:t>Car hero images</w:t>
            </w:r>
          </w:p>
        </w:tc>
        <w:tc>
          <w:tcPr>
            <w:tcW w:w="6066" w:type="dxa"/>
            <w:shd w:val="clear" w:color="auto" w:fill="F5F5F5"/>
          </w:tcPr>
          <w:p w:rsidR="00C47B42" w:rsidRDefault="00E16D27">
            <w:r>
              <w:rPr>
                <w:color w:val="222222"/>
                <w:sz w:val="20"/>
              </w:rPr>
              <w:t xml:space="preserve">React Native Image; URI from Supabase Storage; height = </w:t>
            </w:r>
            <w:r>
              <w:rPr>
                <w:color w:val="222222"/>
                <w:sz w:val="20"/>
              </w:rPr>
              <w:t>Math.round(width × 0.55) via useWindowDimensions(); resizeMode='cover'</w:t>
            </w:r>
          </w:p>
        </w:tc>
      </w:tr>
      <w:tr w:rsidR="00C47B42">
        <w:tc>
          <w:tcPr>
            <w:tcW w:w="1417" w:type="dxa"/>
            <w:shd w:val="clear" w:color="auto" w:fill="FFFFFF"/>
          </w:tcPr>
          <w:p w:rsidR="00C47B42" w:rsidRDefault="00E16D27">
            <w:r>
              <w:rPr>
                <w:color w:val="222222"/>
                <w:sz w:val="20"/>
              </w:rPr>
              <w:t>Animated graphic</w:t>
            </w:r>
          </w:p>
        </w:tc>
        <w:tc>
          <w:tcPr>
            <w:tcW w:w="1701" w:type="dxa"/>
            <w:shd w:val="clear" w:color="auto" w:fill="FFFFFF"/>
          </w:tcPr>
          <w:p w:rsidR="00C47B42" w:rsidRDefault="00E16D27">
            <w:r>
              <w:rPr>
                <w:color w:val="222222"/>
                <w:sz w:val="20"/>
              </w:rPr>
              <w:t>ActivityIndicator</w:t>
            </w:r>
          </w:p>
        </w:tc>
        <w:tc>
          <w:tcPr>
            <w:tcW w:w="6066" w:type="dxa"/>
            <w:shd w:val="clear" w:color="auto" w:fill="FFFFFF"/>
          </w:tcPr>
          <w:p w:rsidR="00C47B42" w:rsidRDefault="00E16D27">
            <w:r>
              <w:rPr>
                <w:color w:val="222222"/>
                <w:sz w:val="20"/>
              </w:rPr>
              <w:t>Built-in RN component; color='#D4AF37'; size='large'; shown during every async operation</w:t>
            </w:r>
          </w:p>
        </w:tc>
      </w:tr>
      <w:tr w:rsidR="00C47B42">
        <w:tc>
          <w:tcPr>
            <w:tcW w:w="1417" w:type="dxa"/>
            <w:shd w:val="clear" w:color="auto" w:fill="F5F5F5"/>
          </w:tcPr>
          <w:p w:rsidR="00C47B42" w:rsidRDefault="00E16D27">
            <w:r>
              <w:rPr>
                <w:color w:val="222222"/>
                <w:sz w:val="20"/>
              </w:rPr>
              <w:t>Programmatic 2D</w:t>
            </w:r>
          </w:p>
        </w:tc>
        <w:tc>
          <w:tcPr>
            <w:tcW w:w="1701" w:type="dxa"/>
            <w:shd w:val="clear" w:color="auto" w:fill="F5F5F5"/>
          </w:tcPr>
          <w:p w:rsidR="00C47B42" w:rsidRDefault="00E16D27">
            <w:r>
              <w:rPr>
                <w:color w:val="222222"/>
                <w:sz w:val="20"/>
              </w:rPr>
              <w:t>Availability badge</w:t>
            </w:r>
          </w:p>
        </w:tc>
        <w:tc>
          <w:tcPr>
            <w:tcW w:w="6066" w:type="dxa"/>
            <w:shd w:val="clear" w:color="auto" w:fill="F5F5F5"/>
          </w:tcPr>
          <w:p w:rsidR="00C47B42" w:rsidRDefault="00E16D27">
            <w:r>
              <w:rPr>
                <w:color w:val="222222"/>
                <w:sz w:val="20"/>
              </w:rPr>
              <w:t xml:space="preserve">View with borderRadius </w:t>
            </w:r>
            <w:r>
              <w:rPr>
                <w:color w:val="222222"/>
                <w:sz w:val="20"/>
              </w:rPr>
              <w:t>8, borderWidth 1; green fill #0d1f0d, border #1a3a1a for available; red fill for unavailable</w:t>
            </w:r>
          </w:p>
        </w:tc>
      </w:tr>
      <w:tr w:rsidR="00C47B42">
        <w:tc>
          <w:tcPr>
            <w:tcW w:w="1417" w:type="dxa"/>
            <w:shd w:val="clear" w:color="auto" w:fill="FFFFFF"/>
          </w:tcPr>
          <w:p w:rsidR="00C47B42" w:rsidRDefault="00E16D27">
            <w:r>
              <w:rPr>
                <w:color w:val="222222"/>
                <w:sz w:val="20"/>
              </w:rPr>
              <w:t>Programmatic 2D</w:t>
            </w:r>
          </w:p>
        </w:tc>
        <w:tc>
          <w:tcPr>
            <w:tcW w:w="1701" w:type="dxa"/>
            <w:shd w:val="clear" w:color="auto" w:fill="FFFFFF"/>
          </w:tcPr>
          <w:p w:rsidR="00C47B42" w:rsidRDefault="00E16D27">
            <w:r>
              <w:rPr>
                <w:color w:val="222222"/>
                <w:sz w:val="20"/>
              </w:rPr>
              <w:t>Car cards &amp; booking cards</w:t>
            </w:r>
          </w:p>
        </w:tc>
        <w:tc>
          <w:tcPr>
            <w:tcW w:w="6066" w:type="dxa"/>
            <w:shd w:val="clear" w:color="auto" w:fill="FFFFFF"/>
          </w:tcPr>
          <w:p w:rsidR="00C47B42" w:rsidRDefault="00E16D27">
            <w:r>
              <w:rPr>
                <w:color w:val="222222"/>
                <w:sz w:val="20"/>
              </w:rPr>
              <w:t>View with borderRadius 16, backgroundColor '#111', borderColor '#252525'; gold accent border on car card (#D4AF37 at 15%</w:t>
            </w:r>
            <w:r>
              <w:rPr>
                <w:color w:val="222222"/>
                <w:sz w:val="20"/>
              </w:rPr>
              <w:t xml:space="preserve"> opacity)</w:t>
            </w:r>
          </w:p>
        </w:tc>
      </w:tr>
      <w:tr w:rsidR="00C47B42">
        <w:tc>
          <w:tcPr>
            <w:tcW w:w="1417" w:type="dxa"/>
            <w:shd w:val="clear" w:color="auto" w:fill="F5F5F5"/>
          </w:tcPr>
          <w:p w:rsidR="00C47B42" w:rsidRDefault="00E16D27">
            <w:r>
              <w:rPr>
                <w:color w:val="222222"/>
                <w:sz w:val="20"/>
              </w:rPr>
              <w:t>Text as graphic</w:t>
            </w:r>
          </w:p>
        </w:tc>
        <w:tc>
          <w:tcPr>
            <w:tcW w:w="1701" w:type="dxa"/>
            <w:shd w:val="clear" w:color="auto" w:fill="F5F5F5"/>
          </w:tcPr>
          <w:p w:rsidR="00C47B42" w:rsidRDefault="00E16D27">
            <w:r>
              <w:rPr>
                <w:color w:val="222222"/>
                <w:sz w:val="20"/>
              </w:rPr>
              <w:t>HITCH logo</w:t>
            </w:r>
          </w:p>
        </w:tc>
        <w:tc>
          <w:tcPr>
            <w:tcW w:w="6066" w:type="dxa"/>
            <w:shd w:val="clear" w:color="auto" w:fill="F5F5F5"/>
          </w:tcPr>
          <w:p w:rsidR="00C47B42" w:rsidRDefault="00E16D27">
            <w:r>
              <w:rPr>
                <w:color w:val="222222"/>
                <w:sz w:val="20"/>
              </w:rPr>
              <w:t>Text element: fontSize 56, fontWeight '900', letterSpacing 14, color '#D4AF37'; no image required</w:t>
            </w:r>
          </w:p>
        </w:tc>
      </w:tr>
      <w:tr w:rsidR="00C47B42">
        <w:tc>
          <w:tcPr>
            <w:tcW w:w="1417" w:type="dxa"/>
            <w:shd w:val="clear" w:color="auto" w:fill="FFFFFF"/>
          </w:tcPr>
          <w:p w:rsidR="00C47B42" w:rsidRDefault="00E16D27">
            <w:r>
              <w:rPr>
                <w:color w:val="222222"/>
                <w:sz w:val="20"/>
              </w:rPr>
              <w:t>Vector-style</w:t>
            </w:r>
          </w:p>
        </w:tc>
        <w:tc>
          <w:tcPr>
            <w:tcW w:w="1701" w:type="dxa"/>
            <w:shd w:val="clear" w:color="auto" w:fill="FFFFFF"/>
          </w:tcPr>
          <w:p w:rsidR="00C47B42" w:rsidRDefault="00E16D27">
            <w:r>
              <w:rPr>
                <w:color w:val="222222"/>
                <w:sz w:val="20"/>
              </w:rPr>
              <w:t>Tab bar icons</w:t>
            </w:r>
          </w:p>
        </w:tc>
        <w:tc>
          <w:tcPr>
            <w:tcW w:w="6066" w:type="dxa"/>
            <w:shd w:val="clear" w:color="auto" w:fill="FFFFFF"/>
          </w:tcPr>
          <w:p w:rsidR="00C47B42" w:rsidRDefault="00E16D27">
            <w:r>
              <w:rPr>
                <w:color w:val="222222"/>
                <w:sz w:val="20"/>
              </w:rPr>
              <w:t xml:space="preserve">UTF-8 emoji: </w:t>
            </w:r>
            <w:r>
              <w:rPr>
                <w:color w:val="222222"/>
                <w:sz w:val="20"/>
              </w:rPr>
              <w:t>🏠📋💬👤</w:t>
            </w:r>
            <w:r>
              <w:rPr>
                <w:color w:val="222222"/>
                <w:sz w:val="20"/>
              </w:rPr>
              <w:t xml:space="preserve">; Expo Router tabBarIcon; activeTintColor '#D4AF37', inactiveTintColor </w:t>
            </w:r>
            <w:r>
              <w:rPr>
                <w:color w:val="222222"/>
                <w:sz w:val="20"/>
              </w:rPr>
              <w:t>'#555'</w:t>
            </w:r>
          </w:p>
        </w:tc>
      </w:tr>
      <w:tr w:rsidR="00C47B42">
        <w:tc>
          <w:tcPr>
            <w:tcW w:w="1417" w:type="dxa"/>
            <w:shd w:val="clear" w:color="auto" w:fill="F5F5F5"/>
          </w:tcPr>
          <w:p w:rsidR="00C47B42" w:rsidRDefault="00E16D27">
            <w:r>
              <w:rPr>
                <w:color w:val="222222"/>
                <w:sz w:val="20"/>
              </w:rPr>
              <w:t>Responsive image</w:t>
            </w:r>
          </w:p>
        </w:tc>
        <w:tc>
          <w:tcPr>
            <w:tcW w:w="1701" w:type="dxa"/>
            <w:shd w:val="clear" w:color="auto" w:fill="F5F5F5"/>
          </w:tcPr>
          <w:p w:rsidR="00C47B42" w:rsidRDefault="00E16D27">
            <w:r>
              <w:rPr>
                <w:color w:val="222222"/>
                <w:sz w:val="20"/>
              </w:rPr>
              <w:t>Hero image orientation</w:t>
            </w:r>
          </w:p>
        </w:tc>
        <w:tc>
          <w:tcPr>
            <w:tcW w:w="6066" w:type="dxa"/>
            <w:shd w:val="clear" w:color="auto" w:fill="F5F5F5"/>
          </w:tcPr>
          <w:p w:rsidR="00C47B42" w:rsidRDefault="00E16D27">
            <w:r>
              <w:rPr>
                <w:color w:val="222222"/>
                <w:sz w:val="20"/>
              </w:rPr>
              <w:t>app.json orientation='default'; useWindowDimensions recalculates heroHeight on every render cycle</w:t>
            </w:r>
          </w:p>
        </w:tc>
      </w:tr>
    </w:tbl>
    <w:p w:rsidR="00C47B42" w:rsidRDefault="00C47B42"/>
    <w:p w:rsidR="00C47B42" w:rsidRDefault="00E16D27">
      <w:pPr>
        <w:spacing w:before="240" w:after="60"/>
      </w:pPr>
      <w:r>
        <w:rPr>
          <w:b/>
          <w:color w:val="D4AF37"/>
          <w:sz w:val="26"/>
        </w:rPr>
        <w:t>E.2  Interaction Features</w:t>
      </w:r>
    </w:p>
    <w:tbl>
      <w:tblPr>
        <w:tblStyle w:val="TableGrid"/>
        <w:tblW w:w="0" w:type="auto"/>
        <w:tblLook w:val="04A0" w:firstRow="1" w:lastRow="0" w:firstColumn="1" w:lastColumn="0" w:noHBand="0" w:noVBand="1"/>
      </w:tblPr>
      <w:tblGrid>
        <w:gridCol w:w="2268"/>
        <w:gridCol w:w="6917"/>
      </w:tblGrid>
      <w:tr w:rsidR="00C47B42">
        <w:tc>
          <w:tcPr>
            <w:tcW w:w="2268" w:type="dxa"/>
            <w:shd w:val="clear" w:color="auto" w:fill="1A1A2E"/>
          </w:tcPr>
          <w:p w:rsidR="00C47B42" w:rsidRDefault="00E16D27">
            <w:r>
              <w:rPr>
                <w:b/>
                <w:color w:val="D4AF37"/>
                <w:sz w:val="20"/>
              </w:rPr>
              <w:t>Feature</w:t>
            </w:r>
          </w:p>
        </w:tc>
        <w:tc>
          <w:tcPr>
            <w:tcW w:w="6917" w:type="dxa"/>
            <w:shd w:val="clear" w:color="auto" w:fill="1A1A2E"/>
          </w:tcPr>
          <w:p w:rsidR="00C47B42" w:rsidRDefault="00E16D27">
            <w:r>
              <w:rPr>
                <w:b/>
                <w:color w:val="D4AF37"/>
                <w:sz w:val="20"/>
              </w:rPr>
              <w:t>Implementation</w:t>
            </w:r>
          </w:p>
        </w:tc>
      </w:tr>
      <w:tr w:rsidR="00C47B42">
        <w:tc>
          <w:tcPr>
            <w:tcW w:w="2268" w:type="dxa"/>
            <w:shd w:val="clear" w:color="auto" w:fill="F5F5F5"/>
          </w:tcPr>
          <w:p w:rsidR="00C47B42" w:rsidRDefault="00E16D27">
            <w:r>
              <w:rPr>
                <w:color w:val="222222"/>
                <w:sz w:val="20"/>
              </w:rPr>
              <w:t>Search Filter</w:t>
            </w:r>
          </w:p>
        </w:tc>
        <w:tc>
          <w:tcPr>
            <w:tcW w:w="6917" w:type="dxa"/>
            <w:shd w:val="clear" w:color="auto" w:fill="F5F5F5"/>
          </w:tcPr>
          <w:p w:rsidR="00C47B42" w:rsidRDefault="00E16D27">
            <w:r>
              <w:rPr>
                <w:color w:val="222222"/>
                <w:sz w:val="20"/>
              </w:rPr>
              <w:t xml:space="preserve">Home screen — TextInput with onChangeText </w:t>
            </w:r>
            <w:r>
              <w:rPr>
                <w:color w:val="222222"/>
                <w:sz w:val="20"/>
              </w:rPr>
              <w:t>handler; filters the in-memory cars array on each keystroke; case-insensitive match on name + model fields.</w:t>
            </w:r>
          </w:p>
        </w:tc>
      </w:tr>
      <w:tr w:rsidR="00C47B42">
        <w:tc>
          <w:tcPr>
            <w:tcW w:w="2268" w:type="dxa"/>
            <w:shd w:val="clear" w:color="auto" w:fill="FFFFFF"/>
          </w:tcPr>
          <w:p w:rsidR="00C47B42" w:rsidRDefault="00E16D27">
            <w:r>
              <w:rPr>
                <w:color w:val="222222"/>
                <w:sz w:val="20"/>
              </w:rPr>
              <w:t>Availability Filter Chips</w:t>
            </w:r>
          </w:p>
        </w:tc>
        <w:tc>
          <w:tcPr>
            <w:tcW w:w="6917" w:type="dxa"/>
            <w:shd w:val="clear" w:color="auto" w:fill="FFFFFF"/>
          </w:tcPr>
          <w:p w:rsidR="00C47B42" w:rsidRDefault="00E16D27">
            <w:r>
              <w:rPr>
                <w:color w:val="222222"/>
                <w:sz w:val="20"/>
              </w:rPr>
              <w:t>Three chips (All / Available / Engaged) implemented as TouchableOpacity; active chip has solid gold background; changes t</w:t>
            </w:r>
            <w:r>
              <w:rPr>
                <w:color w:val="222222"/>
                <w:sz w:val="20"/>
              </w:rPr>
              <w:t>he filter state which re-runs the FlatList filter.</w:t>
            </w:r>
          </w:p>
        </w:tc>
      </w:tr>
      <w:tr w:rsidR="00C47B42">
        <w:tc>
          <w:tcPr>
            <w:tcW w:w="2268" w:type="dxa"/>
            <w:shd w:val="clear" w:color="auto" w:fill="F5F5F5"/>
          </w:tcPr>
          <w:p w:rsidR="00C47B42" w:rsidRDefault="00E16D27">
            <w:r>
              <w:rPr>
                <w:color w:val="222222"/>
                <w:sz w:val="20"/>
              </w:rPr>
              <w:t>FAQ Accordion</w:t>
            </w:r>
          </w:p>
        </w:tc>
        <w:tc>
          <w:tcPr>
            <w:tcW w:w="6917" w:type="dxa"/>
            <w:shd w:val="clear" w:color="auto" w:fill="F5F5F5"/>
          </w:tcPr>
          <w:p w:rsidR="00C47B42" w:rsidRDefault="00E16D27">
            <w:r>
              <w:rPr>
                <w:color w:val="222222"/>
                <w:sz w:val="20"/>
              </w:rPr>
              <w:t>Help screen — each FAQ item uses a useState boolean (expanded/collapsed); tapping the header toggles the boolean; animated Text block expands/collapses below the header.</w:t>
            </w:r>
          </w:p>
        </w:tc>
      </w:tr>
      <w:tr w:rsidR="00C47B42">
        <w:tc>
          <w:tcPr>
            <w:tcW w:w="2268" w:type="dxa"/>
            <w:shd w:val="clear" w:color="auto" w:fill="FFFFFF"/>
          </w:tcPr>
          <w:p w:rsidR="00C47B42" w:rsidRDefault="00E16D27">
            <w:r>
              <w:rPr>
                <w:color w:val="222222"/>
                <w:sz w:val="20"/>
              </w:rPr>
              <w:t>Simulated Chat</w:t>
            </w:r>
          </w:p>
        </w:tc>
        <w:tc>
          <w:tcPr>
            <w:tcW w:w="6917" w:type="dxa"/>
            <w:shd w:val="clear" w:color="auto" w:fill="FFFFFF"/>
          </w:tcPr>
          <w:p w:rsidR="00C47B42" w:rsidRDefault="00E16D27">
            <w:r>
              <w:rPr>
                <w:color w:val="222222"/>
                <w:sz w:val="20"/>
              </w:rPr>
              <w:t>Help</w:t>
            </w:r>
            <w:r>
              <w:rPr>
                <w:color w:val="222222"/>
                <w:sz w:val="20"/>
              </w:rPr>
              <w:t xml:space="preserve"> screen — FlatList of message objects; user message appended instantly; bot reply appended after 600 ms setTimeout; FlatList scrolls to bottom after each message via ref.scrollToEnd().</w:t>
            </w:r>
          </w:p>
        </w:tc>
      </w:tr>
      <w:tr w:rsidR="00C47B42">
        <w:tc>
          <w:tcPr>
            <w:tcW w:w="2268" w:type="dxa"/>
            <w:shd w:val="clear" w:color="auto" w:fill="F5F5F5"/>
          </w:tcPr>
          <w:p w:rsidR="00C47B42" w:rsidRDefault="00E16D27">
            <w:r>
              <w:rPr>
                <w:color w:val="222222"/>
                <w:sz w:val="20"/>
              </w:rPr>
              <w:t>Live Booking Summary</w:t>
            </w:r>
          </w:p>
        </w:tc>
        <w:tc>
          <w:tcPr>
            <w:tcW w:w="6917" w:type="dxa"/>
            <w:shd w:val="clear" w:color="auto" w:fill="F5F5F5"/>
          </w:tcPr>
          <w:p w:rsidR="00C47B42" w:rsidRDefault="00E16D27">
            <w:r>
              <w:rPr>
                <w:color w:val="222222"/>
                <w:sz w:val="20"/>
              </w:rPr>
              <w:t xml:space="preserve">Booking screen — totalDays and totalPrice are </w:t>
            </w:r>
            <w:r>
              <w:rPr>
                <w:color w:val="222222"/>
                <w:sz w:val="20"/>
              </w:rPr>
              <w:t>derived values computed on every render from startDate and endDate state; no extra useEffect required.</w:t>
            </w:r>
          </w:p>
        </w:tc>
      </w:tr>
      <w:tr w:rsidR="00C47B42">
        <w:tc>
          <w:tcPr>
            <w:tcW w:w="2268" w:type="dxa"/>
            <w:shd w:val="clear" w:color="auto" w:fill="FFFFFF"/>
          </w:tcPr>
          <w:p w:rsidR="00C47B42" w:rsidRDefault="00E16D27">
            <w:r>
              <w:rPr>
                <w:color w:val="222222"/>
                <w:sz w:val="20"/>
              </w:rPr>
              <w:t>Push Notifications</w:t>
            </w:r>
          </w:p>
        </w:tc>
        <w:tc>
          <w:tcPr>
            <w:tcW w:w="6917" w:type="dxa"/>
            <w:shd w:val="clear" w:color="auto" w:fill="FFFFFF"/>
          </w:tcPr>
          <w:p w:rsidR="00C47B42" w:rsidRDefault="00E16D27">
            <w:r>
              <w:rPr>
                <w:color w:val="222222"/>
                <w:sz w:val="20"/>
              </w:rPr>
              <w:t>expo-notifications: sendBookingConfirmation() schedules an immediate notification; scheduleBookingReminder() uses a DateTrigger set t</w:t>
            </w:r>
            <w:r>
              <w:rPr>
                <w:color w:val="222222"/>
                <w:sz w:val="20"/>
              </w:rPr>
              <w:t>o 8 am the day before startDate.</w:t>
            </w:r>
          </w:p>
        </w:tc>
      </w:tr>
      <w:tr w:rsidR="00C47B42">
        <w:tc>
          <w:tcPr>
            <w:tcW w:w="2268" w:type="dxa"/>
            <w:shd w:val="clear" w:color="auto" w:fill="F5F5F5"/>
          </w:tcPr>
          <w:p w:rsidR="00C47B42" w:rsidRDefault="00E16D27">
            <w:r>
              <w:rPr>
                <w:color w:val="222222"/>
                <w:sz w:val="20"/>
              </w:rPr>
              <w:t>Analytics Tracking</w:t>
            </w:r>
          </w:p>
        </w:tc>
        <w:tc>
          <w:tcPr>
            <w:tcW w:w="6917" w:type="dxa"/>
            <w:shd w:val="clear" w:color="auto" w:fill="F5F5F5"/>
          </w:tcPr>
          <w:p w:rsidR="00C47B42" w:rsidRDefault="00E16D27">
            <w:r>
              <w:rPr>
                <w:color w:val="222222"/>
                <w:sz w:val="20"/>
              </w:rPr>
              <w:t>lib/analytics.ts: trackEvent() appends events to an AsyncStorage JSON array (max 500, trimmed by date); getEventCount() and getEventSummary() read the array for display in Profile.</w:t>
            </w:r>
          </w:p>
        </w:tc>
      </w:tr>
      <w:tr w:rsidR="00C47B42">
        <w:tc>
          <w:tcPr>
            <w:tcW w:w="2268" w:type="dxa"/>
            <w:shd w:val="clear" w:color="auto" w:fill="FFFFFF"/>
          </w:tcPr>
          <w:p w:rsidR="00C47B42" w:rsidRDefault="00E16D27">
            <w:r>
              <w:rPr>
                <w:color w:val="222222"/>
                <w:sz w:val="20"/>
              </w:rPr>
              <w:t>Privacy Gate</w:t>
            </w:r>
          </w:p>
        </w:tc>
        <w:tc>
          <w:tcPr>
            <w:tcW w:w="6917" w:type="dxa"/>
            <w:shd w:val="clear" w:color="auto" w:fill="FFFFFF"/>
          </w:tcPr>
          <w:p w:rsidR="00C47B42" w:rsidRDefault="00E16D27">
            <w:r>
              <w:rPr>
                <w:color w:val="222222"/>
                <w:sz w:val="20"/>
              </w:rPr>
              <w:t>app/inde</w:t>
            </w:r>
            <w:r>
              <w:rPr>
                <w:color w:val="222222"/>
                <w:sz w:val="20"/>
              </w:rPr>
              <w:t>x.tsx checks AsyncStorage for 'hitch_privacy_accepted' key on every cold start; privacy.tsx sets the key on 'I Agree' tap.</w:t>
            </w:r>
          </w:p>
        </w:tc>
      </w:tr>
      <w:tr w:rsidR="00C47B42">
        <w:tc>
          <w:tcPr>
            <w:tcW w:w="2268" w:type="dxa"/>
            <w:shd w:val="clear" w:color="auto" w:fill="F5F5F5"/>
          </w:tcPr>
          <w:p w:rsidR="00C47B42" w:rsidRDefault="00E16D27">
            <w:r>
              <w:rPr>
                <w:color w:val="222222"/>
                <w:sz w:val="20"/>
              </w:rPr>
              <w:t>Keyboard Avoiding View</w:t>
            </w:r>
          </w:p>
        </w:tc>
        <w:tc>
          <w:tcPr>
            <w:tcW w:w="6917" w:type="dxa"/>
            <w:shd w:val="clear" w:color="auto" w:fill="F5F5F5"/>
          </w:tcPr>
          <w:p w:rsidR="00C47B42" w:rsidRDefault="00E16D27">
            <w:r>
              <w:rPr>
                <w:color w:val="222222"/>
                <w:sz w:val="20"/>
              </w:rPr>
              <w:t>Login, Register, and Booking screens wrap content in KeyboardAvoidingView with Platform-specific behavior ('p</w:t>
            </w:r>
            <w:r>
              <w:rPr>
                <w:color w:val="222222"/>
                <w:sz w:val="20"/>
              </w:rPr>
              <w:t>adding' on iOS, 'height' on Android).</w:t>
            </w:r>
          </w:p>
        </w:tc>
      </w:tr>
      <w:tr w:rsidR="00C47B42">
        <w:tc>
          <w:tcPr>
            <w:tcW w:w="2268" w:type="dxa"/>
            <w:shd w:val="clear" w:color="auto" w:fill="FFFFFF"/>
          </w:tcPr>
          <w:p w:rsidR="00C47B42" w:rsidRDefault="00E16D27">
            <w:r>
              <w:rPr>
                <w:color w:val="222222"/>
                <w:sz w:val="20"/>
              </w:rPr>
              <w:t>Orientation Support</w:t>
            </w:r>
          </w:p>
        </w:tc>
        <w:tc>
          <w:tcPr>
            <w:tcW w:w="6917" w:type="dxa"/>
            <w:shd w:val="clear" w:color="auto" w:fill="FFFFFF"/>
          </w:tcPr>
          <w:p w:rsidR="00C47B42" w:rsidRDefault="00E16D27">
            <w:r>
              <w:rPr>
                <w:color w:val="222222"/>
                <w:sz w:val="20"/>
              </w:rPr>
              <w:t>app.json orientation='default' allows portrait + landscape; hero image and layout reflow automatically via useWindowDimensions().</w:t>
            </w:r>
          </w:p>
        </w:tc>
      </w:tr>
    </w:tbl>
    <w:p w:rsidR="00C47B42" w:rsidRDefault="00C47B42"/>
    <w:p w:rsidR="00C47B42" w:rsidRDefault="00E16D27">
      <w:r>
        <w:br w:type="page"/>
      </w:r>
    </w:p>
    <w:p w:rsidR="00C47B42" w:rsidRDefault="00E16D27">
      <w:pPr>
        <w:pBdr>
          <w:bottom w:val="single" w:sz="8" w:space="4" w:color="D4AF37"/>
        </w:pBdr>
        <w:spacing w:before="360" w:after="80"/>
      </w:pPr>
      <w:r>
        <w:rPr>
          <w:b/>
          <w:color w:val="1A1A2E"/>
          <w:sz w:val="32"/>
        </w:rPr>
        <w:lastRenderedPageBreak/>
        <w:t>F.  Testing and Debugging</w:t>
      </w:r>
    </w:p>
    <w:p w:rsidR="00C47B42" w:rsidRDefault="00E16D27">
      <w:pPr>
        <w:spacing w:before="240" w:after="60"/>
      </w:pPr>
      <w:r>
        <w:rPr>
          <w:b/>
          <w:color w:val="D4AF37"/>
          <w:sz w:val="26"/>
        </w:rPr>
        <w:t>F.1  Test Cases</w:t>
      </w:r>
    </w:p>
    <w:p w:rsidR="00C47B42" w:rsidRDefault="00E16D27">
      <w:pPr>
        <w:spacing w:before="20" w:after="80"/>
      </w:pPr>
      <w:r>
        <w:rPr>
          <w:color w:val="222222"/>
        </w:rPr>
        <w:t xml:space="preserve">All test cases were </w:t>
      </w:r>
      <w:r>
        <w:rPr>
          <w:color w:val="222222"/>
        </w:rPr>
        <w:t>executed manually on a physical Android device running Expo Go (SDK 54) connected via WiFi to the development machine. The Supabase backend was accessed over the internet.</w:t>
      </w:r>
    </w:p>
    <w:tbl>
      <w:tblPr>
        <w:tblStyle w:val="TableGrid"/>
        <w:tblW w:w="0" w:type="auto"/>
        <w:tblLook w:val="04A0" w:firstRow="1" w:lastRow="0" w:firstColumn="1" w:lastColumn="0" w:noHBand="0" w:noVBand="1"/>
      </w:tblPr>
      <w:tblGrid>
        <w:gridCol w:w="669"/>
        <w:gridCol w:w="1144"/>
        <w:gridCol w:w="1664"/>
        <w:gridCol w:w="1649"/>
        <w:gridCol w:w="1920"/>
        <w:gridCol w:w="1793"/>
        <w:gridCol w:w="783"/>
      </w:tblGrid>
      <w:tr w:rsidR="00C47B42">
        <w:tc>
          <w:tcPr>
            <w:tcW w:w="510" w:type="dxa"/>
            <w:shd w:val="clear" w:color="auto" w:fill="1A1A2E"/>
          </w:tcPr>
          <w:p w:rsidR="00C47B42" w:rsidRDefault="00E16D27">
            <w:r>
              <w:rPr>
                <w:b/>
                <w:color w:val="D4AF37"/>
                <w:sz w:val="20"/>
              </w:rPr>
              <w:t>ID</w:t>
            </w:r>
          </w:p>
        </w:tc>
        <w:tc>
          <w:tcPr>
            <w:tcW w:w="1020" w:type="dxa"/>
            <w:shd w:val="clear" w:color="auto" w:fill="1A1A2E"/>
          </w:tcPr>
          <w:p w:rsidR="00C47B42" w:rsidRDefault="00E16D27">
            <w:r>
              <w:rPr>
                <w:b/>
                <w:color w:val="D4AF37"/>
                <w:sz w:val="20"/>
              </w:rPr>
              <w:t>Module</w:t>
            </w:r>
          </w:p>
        </w:tc>
        <w:tc>
          <w:tcPr>
            <w:tcW w:w="1814" w:type="dxa"/>
            <w:shd w:val="clear" w:color="auto" w:fill="1A1A2E"/>
          </w:tcPr>
          <w:p w:rsidR="00C47B42" w:rsidRDefault="00E16D27">
            <w:r>
              <w:rPr>
                <w:b/>
                <w:color w:val="D4AF37"/>
                <w:sz w:val="20"/>
              </w:rPr>
              <w:t>Test Case</w:t>
            </w:r>
          </w:p>
        </w:tc>
        <w:tc>
          <w:tcPr>
            <w:tcW w:w="1701" w:type="dxa"/>
            <w:shd w:val="clear" w:color="auto" w:fill="1A1A2E"/>
          </w:tcPr>
          <w:p w:rsidR="00C47B42" w:rsidRDefault="00E16D27">
            <w:r>
              <w:rPr>
                <w:b/>
                <w:color w:val="D4AF37"/>
                <w:sz w:val="20"/>
              </w:rPr>
              <w:t>Input</w:t>
            </w:r>
          </w:p>
        </w:tc>
        <w:tc>
          <w:tcPr>
            <w:tcW w:w="1984" w:type="dxa"/>
            <w:shd w:val="clear" w:color="auto" w:fill="1A1A2E"/>
          </w:tcPr>
          <w:p w:rsidR="00C47B42" w:rsidRDefault="00E16D27">
            <w:r>
              <w:rPr>
                <w:b/>
                <w:color w:val="D4AF37"/>
                <w:sz w:val="20"/>
              </w:rPr>
              <w:t>Expected Result</w:t>
            </w:r>
          </w:p>
        </w:tc>
        <w:tc>
          <w:tcPr>
            <w:tcW w:w="1984" w:type="dxa"/>
            <w:shd w:val="clear" w:color="auto" w:fill="1A1A2E"/>
          </w:tcPr>
          <w:p w:rsidR="00C47B42" w:rsidRDefault="00E16D27">
            <w:r>
              <w:rPr>
                <w:b/>
                <w:color w:val="D4AF37"/>
                <w:sz w:val="20"/>
              </w:rPr>
              <w:t>Actual Result</w:t>
            </w:r>
          </w:p>
        </w:tc>
        <w:tc>
          <w:tcPr>
            <w:tcW w:w="680" w:type="dxa"/>
            <w:shd w:val="clear" w:color="auto" w:fill="1A1A2E"/>
          </w:tcPr>
          <w:p w:rsidR="00C47B42" w:rsidRDefault="00E16D27">
            <w:r>
              <w:rPr>
                <w:b/>
                <w:color w:val="D4AF37"/>
                <w:sz w:val="20"/>
              </w:rPr>
              <w:t>Status</w:t>
            </w:r>
          </w:p>
        </w:tc>
      </w:tr>
      <w:tr w:rsidR="00C47B42">
        <w:tc>
          <w:tcPr>
            <w:tcW w:w="510" w:type="dxa"/>
            <w:shd w:val="clear" w:color="auto" w:fill="F5F5F5"/>
          </w:tcPr>
          <w:p w:rsidR="00C47B42" w:rsidRDefault="00E16D27">
            <w:r>
              <w:rPr>
                <w:color w:val="222222"/>
                <w:sz w:val="20"/>
              </w:rPr>
              <w:t>TC01</w:t>
            </w:r>
          </w:p>
        </w:tc>
        <w:tc>
          <w:tcPr>
            <w:tcW w:w="1020" w:type="dxa"/>
            <w:shd w:val="clear" w:color="auto" w:fill="F5F5F5"/>
          </w:tcPr>
          <w:p w:rsidR="00C47B42" w:rsidRDefault="00E16D27">
            <w:r>
              <w:rPr>
                <w:color w:val="222222"/>
                <w:sz w:val="20"/>
              </w:rPr>
              <w:t>Register</w:t>
            </w:r>
          </w:p>
        </w:tc>
        <w:tc>
          <w:tcPr>
            <w:tcW w:w="1814" w:type="dxa"/>
            <w:shd w:val="clear" w:color="auto" w:fill="F5F5F5"/>
          </w:tcPr>
          <w:p w:rsidR="00C47B42" w:rsidRDefault="00E16D27">
            <w:r>
              <w:rPr>
                <w:color w:val="222222"/>
                <w:sz w:val="20"/>
              </w:rPr>
              <w:t>Register with valid inputs</w:t>
            </w:r>
          </w:p>
        </w:tc>
        <w:tc>
          <w:tcPr>
            <w:tcW w:w="1701" w:type="dxa"/>
            <w:shd w:val="clear" w:color="auto" w:fill="F5F5F5"/>
          </w:tcPr>
          <w:p w:rsidR="00C47B42" w:rsidRDefault="00E16D27">
            <w:r>
              <w:rPr>
                <w:color w:val="222222"/>
                <w:sz w:val="20"/>
              </w:rPr>
              <w:t>Name: Test User, Email: test@test.com, Password: test123</w:t>
            </w:r>
          </w:p>
        </w:tc>
        <w:tc>
          <w:tcPr>
            <w:tcW w:w="1984" w:type="dxa"/>
            <w:shd w:val="clear" w:color="auto" w:fill="F5F5F5"/>
          </w:tcPr>
          <w:p w:rsidR="00C47B42" w:rsidRDefault="00E16D27">
            <w:r>
              <w:rPr>
                <w:color w:val="222222"/>
                <w:sz w:val="20"/>
              </w:rPr>
              <w:t>Account created, redirected to Login with success alert</w:t>
            </w:r>
          </w:p>
        </w:tc>
        <w:tc>
          <w:tcPr>
            <w:tcW w:w="1984" w:type="dxa"/>
            <w:shd w:val="clear" w:color="auto" w:fill="F5F5F5"/>
          </w:tcPr>
          <w:p w:rsidR="00C47B42" w:rsidRDefault="00E16D27">
            <w:r>
              <w:rPr>
                <w:color w:val="222222"/>
                <w:sz w:val="20"/>
              </w:rPr>
              <w:t>Account created, success Alert shown, redirected to Login</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TC02</w:t>
            </w:r>
          </w:p>
        </w:tc>
        <w:tc>
          <w:tcPr>
            <w:tcW w:w="1020" w:type="dxa"/>
            <w:shd w:val="clear" w:color="auto" w:fill="FFFFFF"/>
          </w:tcPr>
          <w:p w:rsidR="00C47B42" w:rsidRDefault="00E16D27">
            <w:r>
              <w:rPr>
                <w:color w:val="222222"/>
                <w:sz w:val="20"/>
              </w:rPr>
              <w:t>Register</w:t>
            </w:r>
          </w:p>
        </w:tc>
        <w:tc>
          <w:tcPr>
            <w:tcW w:w="1814" w:type="dxa"/>
            <w:shd w:val="clear" w:color="auto" w:fill="FFFFFF"/>
          </w:tcPr>
          <w:p w:rsidR="00C47B42" w:rsidRDefault="00E16D27">
            <w:r>
              <w:rPr>
                <w:color w:val="222222"/>
                <w:sz w:val="20"/>
              </w:rPr>
              <w:t>Register with empty fields</w:t>
            </w:r>
          </w:p>
        </w:tc>
        <w:tc>
          <w:tcPr>
            <w:tcW w:w="1701" w:type="dxa"/>
            <w:shd w:val="clear" w:color="auto" w:fill="FFFFFF"/>
          </w:tcPr>
          <w:p w:rsidR="00C47B42" w:rsidRDefault="00E16D27">
            <w:r>
              <w:rPr>
                <w:color w:val="222222"/>
                <w:sz w:val="20"/>
              </w:rPr>
              <w:t xml:space="preserve">Leave Name </w:t>
            </w:r>
            <w:r>
              <w:rPr>
                <w:color w:val="222222"/>
                <w:sz w:val="20"/>
              </w:rPr>
              <w:t>blank, fill email and password</w:t>
            </w:r>
          </w:p>
        </w:tc>
        <w:tc>
          <w:tcPr>
            <w:tcW w:w="1984" w:type="dxa"/>
            <w:shd w:val="clear" w:color="auto" w:fill="FFFFFF"/>
          </w:tcPr>
          <w:p w:rsidR="00C47B42" w:rsidRDefault="00E16D27">
            <w:r>
              <w:rPr>
                <w:color w:val="222222"/>
                <w:sz w:val="20"/>
              </w:rPr>
              <w:t>Alert: 'Please fill in all fields'</w:t>
            </w:r>
          </w:p>
        </w:tc>
        <w:tc>
          <w:tcPr>
            <w:tcW w:w="1984" w:type="dxa"/>
            <w:shd w:val="clear" w:color="auto" w:fill="FFFFFF"/>
          </w:tcPr>
          <w:p w:rsidR="00C47B42" w:rsidRDefault="00E16D27">
            <w:r>
              <w:rPr>
                <w:color w:val="222222"/>
                <w:sz w:val="20"/>
              </w:rPr>
              <w:t>Alert displayed: 'Please fill in all fields'</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TC03</w:t>
            </w:r>
          </w:p>
        </w:tc>
        <w:tc>
          <w:tcPr>
            <w:tcW w:w="1020" w:type="dxa"/>
            <w:shd w:val="clear" w:color="auto" w:fill="F5F5F5"/>
          </w:tcPr>
          <w:p w:rsidR="00C47B42" w:rsidRDefault="00E16D27">
            <w:r>
              <w:rPr>
                <w:color w:val="222222"/>
                <w:sz w:val="20"/>
              </w:rPr>
              <w:t>Register</w:t>
            </w:r>
          </w:p>
        </w:tc>
        <w:tc>
          <w:tcPr>
            <w:tcW w:w="1814" w:type="dxa"/>
            <w:shd w:val="clear" w:color="auto" w:fill="F5F5F5"/>
          </w:tcPr>
          <w:p w:rsidR="00C47B42" w:rsidRDefault="00E16D27">
            <w:r>
              <w:rPr>
                <w:color w:val="222222"/>
                <w:sz w:val="20"/>
              </w:rPr>
              <w:t>Register with short password</w:t>
            </w:r>
          </w:p>
        </w:tc>
        <w:tc>
          <w:tcPr>
            <w:tcW w:w="1701" w:type="dxa"/>
            <w:shd w:val="clear" w:color="auto" w:fill="F5F5F5"/>
          </w:tcPr>
          <w:p w:rsidR="00C47B42" w:rsidRDefault="00E16D27">
            <w:r>
              <w:rPr>
                <w:color w:val="222222"/>
                <w:sz w:val="20"/>
              </w:rPr>
              <w:t>Password: 'abc'</w:t>
            </w:r>
          </w:p>
        </w:tc>
        <w:tc>
          <w:tcPr>
            <w:tcW w:w="1984" w:type="dxa"/>
            <w:shd w:val="clear" w:color="auto" w:fill="F5F5F5"/>
          </w:tcPr>
          <w:p w:rsidR="00C47B42" w:rsidRDefault="00E16D27">
            <w:r>
              <w:rPr>
                <w:color w:val="222222"/>
                <w:sz w:val="20"/>
              </w:rPr>
              <w:t>Alert: 'Password must be at least 6 characters'</w:t>
            </w:r>
          </w:p>
        </w:tc>
        <w:tc>
          <w:tcPr>
            <w:tcW w:w="1984" w:type="dxa"/>
            <w:shd w:val="clear" w:color="auto" w:fill="F5F5F5"/>
          </w:tcPr>
          <w:p w:rsidR="00C47B42" w:rsidRDefault="00E16D27">
            <w:r>
              <w:rPr>
                <w:color w:val="222222"/>
                <w:sz w:val="20"/>
              </w:rPr>
              <w:t xml:space="preserve">Alert displayed with correct </w:t>
            </w:r>
            <w:r>
              <w:rPr>
                <w:color w:val="222222"/>
                <w:sz w:val="20"/>
              </w:rPr>
              <w:t>message</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TC04</w:t>
            </w:r>
          </w:p>
        </w:tc>
        <w:tc>
          <w:tcPr>
            <w:tcW w:w="1020" w:type="dxa"/>
            <w:shd w:val="clear" w:color="auto" w:fill="FFFFFF"/>
          </w:tcPr>
          <w:p w:rsidR="00C47B42" w:rsidRDefault="00E16D27">
            <w:r>
              <w:rPr>
                <w:color w:val="222222"/>
                <w:sz w:val="20"/>
              </w:rPr>
              <w:t>Login</w:t>
            </w:r>
          </w:p>
        </w:tc>
        <w:tc>
          <w:tcPr>
            <w:tcW w:w="1814" w:type="dxa"/>
            <w:shd w:val="clear" w:color="auto" w:fill="FFFFFF"/>
          </w:tcPr>
          <w:p w:rsidR="00C47B42" w:rsidRDefault="00E16D27">
            <w:r>
              <w:rPr>
                <w:color w:val="222222"/>
                <w:sz w:val="20"/>
              </w:rPr>
              <w:t>Login with valid credentials</w:t>
            </w:r>
          </w:p>
        </w:tc>
        <w:tc>
          <w:tcPr>
            <w:tcW w:w="1701" w:type="dxa"/>
            <w:shd w:val="clear" w:color="auto" w:fill="FFFFFF"/>
          </w:tcPr>
          <w:p w:rsidR="00C47B42" w:rsidRDefault="00E16D27">
            <w:r>
              <w:rPr>
                <w:color w:val="222222"/>
                <w:sz w:val="20"/>
              </w:rPr>
              <w:t>Correct email and password</w:t>
            </w:r>
          </w:p>
        </w:tc>
        <w:tc>
          <w:tcPr>
            <w:tcW w:w="1984" w:type="dxa"/>
            <w:shd w:val="clear" w:color="auto" w:fill="FFFFFF"/>
          </w:tcPr>
          <w:p w:rsidR="00C47B42" w:rsidRDefault="00E16D27">
            <w:r>
              <w:rPr>
                <w:color w:val="222222"/>
                <w:sz w:val="20"/>
              </w:rPr>
              <w:t>Navigated to Home tab</w:t>
            </w:r>
          </w:p>
        </w:tc>
        <w:tc>
          <w:tcPr>
            <w:tcW w:w="1984" w:type="dxa"/>
            <w:shd w:val="clear" w:color="auto" w:fill="FFFFFF"/>
          </w:tcPr>
          <w:p w:rsidR="00C47B42" w:rsidRDefault="00E16D27">
            <w:r>
              <w:rPr>
                <w:color w:val="222222"/>
                <w:sz w:val="20"/>
              </w:rPr>
              <w:t>Navigated to Home tab; analytics event tracked</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TC05</w:t>
            </w:r>
          </w:p>
        </w:tc>
        <w:tc>
          <w:tcPr>
            <w:tcW w:w="1020" w:type="dxa"/>
            <w:shd w:val="clear" w:color="auto" w:fill="F5F5F5"/>
          </w:tcPr>
          <w:p w:rsidR="00C47B42" w:rsidRDefault="00E16D27">
            <w:r>
              <w:rPr>
                <w:color w:val="222222"/>
                <w:sz w:val="20"/>
              </w:rPr>
              <w:t>Login</w:t>
            </w:r>
          </w:p>
        </w:tc>
        <w:tc>
          <w:tcPr>
            <w:tcW w:w="1814" w:type="dxa"/>
            <w:shd w:val="clear" w:color="auto" w:fill="F5F5F5"/>
          </w:tcPr>
          <w:p w:rsidR="00C47B42" w:rsidRDefault="00E16D27">
            <w:r>
              <w:rPr>
                <w:color w:val="222222"/>
                <w:sz w:val="20"/>
              </w:rPr>
              <w:t>Login with wrong password</w:t>
            </w:r>
          </w:p>
        </w:tc>
        <w:tc>
          <w:tcPr>
            <w:tcW w:w="1701" w:type="dxa"/>
            <w:shd w:val="clear" w:color="auto" w:fill="F5F5F5"/>
          </w:tcPr>
          <w:p w:rsidR="00C47B42" w:rsidRDefault="00E16D27">
            <w:r>
              <w:rPr>
                <w:color w:val="222222"/>
                <w:sz w:val="20"/>
              </w:rPr>
              <w:t>Correct email, wrong password</w:t>
            </w:r>
          </w:p>
        </w:tc>
        <w:tc>
          <w:tcPr>
            <w:tcW w:w="1984" w:type="dxa"/>
            <w:shd w:val="clear" w:color="auto" w:fill="F5F5F5"/>
          </w:tcPr>
          <w:p w:rsidR="00C47B42" w:rsidRDefault="00E16D27">
            <w:r>
              <w:rPr>
                <w:color w:val="222222"/>
                <w:sz w:val="20"/>
              </w:rPr>
              <w:t xml:space="preserve">Alert: 'Invalid login </w:t>
            </w:r>
            <w:r>
              <w:rPr>
                <w:color w:val="222222"/>
                <w:sz w:val="20"/>
              </w:rPr>
              <w:t>credentials'</w:t>
            </w:r>
          </w:p>
        </w:tc>
        <w:tc>
          <w:tcPr>
            <w:tcW w:w="1984" w:type="dxa"/>
            <w:shd w:val="clear" w:color="auto" w:fill="F5F5F5"/>
          </w:tcPr>
          <w:p w:rsidR="00C47B42" w:rsidRDefault="00E16D27">
            <w:r>
              <w:rPr>
                <w:color w:val="222222"/>
                <w:sz w:val="20"/>
              </w:rPr>
              <w:t>Supabase error displayed in Alert</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TC06</w:t>
            </w:r>
          </w:p>
        </w:tc>
        <w:tc>
          <w:tcPr>
            <w:tcW w:w="1020" w:type="dxa"/>
            <w:shd w:val="clear" w:color="auto" w:fill="FFFFFF"/>
          </w:tcPr>
          <w:p w:rsidR="00C47B42" w:rsidRDefault="00E16D27">
            <w:r>
              <w:rPr>
                <w:color w:val="222222"/>
                <w:sz w:val="20"/>
              </w:rPr>
              <w:t>Home</w:t>
            </w:r>
          </w:p>
        </w:tc>
        <w:tc>
          <w:tcPr>
            <w:tcW w:w="1814" w:type="dxa"/>
            <w:shd w:val="clear" w:color="auto" w:fill="FFFFFF"/>
          </w:tcPr>
          <w:p w:rsidR="00C47B42" w:rsidRDefault="00E16D27">
            <w:r>
              <w:rPr>
                <w:color w:val="222222"/>
                <w:sz w:val="20"/>
              </w:rPr>
              <w:t>Search for a car by name</w:t>
            </w:r>
          </w:p>
        </w:tc>
        <w:tc>
          <w:tcPr>
            <w:tcW w:w="1701" w:type="dxa"/>
            <w:shd w:val="clear" w:color="auto" w:fill="FFFFFF"/>
          </w:tcPr>
          <w:p w:rsidR="00C47B42" w:rsidRDefault="00E16D27">
            <w:r>
              <w:rPr>
                <w:color w:val="222222"/>
                <w:sz w:val="20"/>
              </w:rPr>
              <w:t>Type 'Corolla' in search bar</w:t>
            </w:r>
          </w:p>
        </w:tc>
        <w:tc>
          <w:tcPr>
            <w:tcW w:w="1984" w:type="dxa"/>
            <w:shd w:val="clear" w:color="auto" w:fill="FFFFFF"/>
          </w:tcPr>
          <w:p w:rsidR="00C47B42" w:rsidRDefault="00E16D27">
            <w:r>
              <w:rPr>
                <w:color w:val="222222"/>
                <w:sz w:val="20"/>
              </w:rPr>
              <w:t>Only cars with 'Corolla' in name or model are shown</w:t>
            </w:r>
          </w:p>
        </w:tc>
        <w:tc>
          <w:tcPr>
            <w:tcW w:w="1984" w:type="dxa"/>
            <w:shd w:val="clear" w:color="auto" w:fill="FFFFFF"/>
          </w:tcPr>
          <w:p w:rsidR="00C47B42" w:rsidRDefault="00E16D27">
            <w:r>
              <w:rPr>
                <w:color w:val="222222"/>
                <w:sz w:val="20"/>
              </w:rPr>
              <w:t>List filtered in real time</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TC07</w:t>
            </w:r>
          </w:p>
        </w:tc>
        <w:tc>
          <w:tcPr>
            <w:tcW w:w="1020" w:type="dxa"/>
            <w:shd w:val="clear" w:color="auto" w:fill="F5F5F5"/>
          </w:tcPr>
          <w:p w:rsidR="00C47B42" w:rsidRDefault="00E16D27">
            <w:r>
              <w:rPr>
                <w:color w:val="222222"/>
                <w:sz w:val="20"/>
              </w:rPr>
              <w:t>Home</w:t>
            </w:r>
          </w:p>
        </w:tc>
        <w:tc>
          <w:tcPr>
            <w:tcW w:w="1814" w:type="dxa"/>
            <w:shd w:val="clear" w:color="auto" w:fill="F5F5F5"/>
          </w:tcPr>
          <w:p w:rsidR="00C47B42" w:rsidRDefault="00E16D27">
            <w:r>
              <w:rPr>
                <w:color w:val="222222"/>
                <w:sz w:val="20"/>
              </w:rPr>
              <w:t>Filter by 'Available'</w:t>
            </w:r>
          </w:p>
        </w:tc>
        <w:tc>
          <w:tcPr>
            <w:tcW w:w="1701" w:type="dxa"/>
            <w:shd w:val="clear" w:color="auto" w:fill="F5F5F5"/>
          </w:tcPr>
          <w:p w:rsidR="00C47B42" w:rsidRDefault="00E16D27">
            <w:r>
              <w:rPr>
                <w:color w:val="222222"/>
                <w:sz w:val="20"/>
              </w:rPr>
              <w:t>Tap 'Available' chip</w:t>
            </w:r>
          </w:p>
        </w:tc>
        <w:tc>
          <w:tcPr>
            <w:tcW w:w="1984" w:type="dxa"/>
            <w:shd w:val="clear" w:color="auto" w:fill="F5F5F5"/>
          </w:tcPr>
          <w:p w:rsidR="00C47B42" w:rsidRDefault="00E16D27">
            <w:r>
              <w:rPr>
                <w:color w:val="222222"/>
                <w:sz w:val="20"/>
              </w:rPr>
              <w:t>Only available=true cars shown</w:t>
            </w:r>
          </w:p>
        </w:tc>
        <w:tc>
          <w:tcPr>
            <w:tcW w:w="1984" w:type="dxa"/>
            <w:shd w:val="clear" w:color="auto" w:fill="F5F5F5"/>
          </w:tcPr>
          <w:p w:rsidR="00C47B42" w:rsidRDefault="00E16D27">
            <w:r>
              <w:rPr>
                <w:color w:val="222222"/>
                <w:sz w:val="20"/>
              </w:rPr>
              <w:t>List filtered correctly</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TC08</w:t>
            </w:r>
          </w:p>
        </w:tc>
        <w:tc>
          <w:tcPr>
            <w:tcW w:w="1020" w:type="dxa"/>
            <w:shd w:val="clear" w:color="auto" w:fill="FFFFFF"/>
          </w:tcPr>
          <w:p w:rsidR="00C47B42" w:rsidRDefault="00E16D27">
            <w:r>
              <w:rPr>
                <w:color w:val="222222"/>
                <w:sz w:val="20"/>
              </w:rPr>
              <w:t>Car Detail</w:t>
            </w:r>
          </w:p>
        </w:tc>
        <w:tc>
          <w:tcPr>
            <w:tcW w:w="1814" w:type="dxa"/>
            <w:shd w:val="clear" w:color="auto" w:fill="FFFFFF"/>
          </w:tcPr>
          <w:p w:rsidR="00C47B42" w:rsidRDefault="00E16D27">
            <w:r>
              <w:rPr>
                <w:color w:val="222222"/>
                <w:sz w:val="20"/>
              </w:rPr>
              <w:t>Navigate to car detail</w:t>
            </w:r>
          </w:p>
        </w:tc>
        <w:tc>
          <w:tcPr>
            <w:tcW w:w="1701" w:type="dxa"/>
            <w:shd w:val="clear" w:color="auto" w:fill="FFFFFF"/>
          </w:tcPr>
          <w:p w:rsidR="00C47B42" w:rsidRDefault="00E16D27">
            <w:r>
              <w:rPr>
                <w:color w:val="222222"/>
                <w:sz w:val="20"/>
              </w:rPr>
              <w:t>Tap any car card on Home</w:t>
            </w:r>
          </w:p>
        </w:tc>
        <w:tc>
          <w:tcPr>
            <w:tcW w:w="1984" w:type="dxa"/>
            <w:shd w:val="clear" w:color="auto" w:fill="FFFFFF"/>
          </w:tcPr>
          <w:p w:rsidR="00C47B42" w:rsidRDefault="00E16D27">
            <w:r>
              <w:rPr>
                <w:color w:val="222222"/>
                <w:sz w:val="20"/>
              </w:rPr>
              <w:t>Car Detail screen opens with correct car data</w:t>
            </w:r>
          </w:p>
        </w:tc>
        <w:tc>
          <w:tcPr>
            <w:tcW w:w="1984" w:type="dxa"/>
            <w:shd w:val="clear" w:color="auto" w:fill="FFFFFF"/>
          </w:tcPr>
          <w:p w:rsidR="00C47B42" w:rsidRDefault="00E16D27">
            <w:r>
              <w:rPr>
                <w:color w:val="222222"/>
                <w:sz w:val="20"/>
              </w:rPr>
              <w:t>Car detail displayed with correct name, price, image</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TC09</w:t>
            </w:r>
          </w:p>
        </w:tc>
        <w:tc>
          <w:tcPr>
            <w:tcW w:w="1020" w:type="dxa"/>
            <w:shd w:val="clear" w:color="auto" w:fill="F5F5F5"/>
          </w:tcPr>
          <w:p w:rsidR="00C47B42" w:rsidRDefault="00E16D27">
            <w:r>
              <w:rPr>
                <w:color w:val="222222"/>
                <w:sz w:val="20"/>
              </w:rPr>
              <w:t>Car Detail</w:t>
            </w:r>
          </w:p>
        </w:tc>
        <w:tc>
          <w:tcPr>
            <w:tcW w:w="1814" w:type="dxa"/>
            <w:shd w:val="clear" w:color="auto" w:fill="F5F5F5"/>
          </w:tcPr>
          <w:p w:rsidR="00C47B42" w:rsidRDefault="00E16D27">
            <w:r>
              <w:rPr>
                <w:color w:val="222222"/>
                <w:sz w:val="20"/>
              </w:rPr>
              <w:t xml:space="preserve">BOOK NOW </w:t>
            </w:r>
            <w:r>
              <w:rPr>
                <w:color w:val="222222"/>
                <w:sz w:val="20"/>
              </w:rPr>
              <w:t>hidden when unavailable</w:t>
            </w:r>
          </w:p>
        </w:tc>
        <w:tc>
          <w:tcPr>
            <w:tcW w:w="1701" w:type="dxa"/>
            <w:shd w:val="clear" w:color="auto" w:fill="F5F5F5"/>
          </w:tcPr>
          <w:p w:rsidR="00C47B42" w:rsidRDefault="00E16D27">
            <w:r>
              <w:rPr>
                <w:color w:val="222222"/>
                <w:sz w:val="20"/>
              </w:rPr>
              <w:t>Navigate to car where available=false</w:t>
            </w:r>
          </w:p>
        </w:tc>
        <w:tc>
          <w:tcPr>
            <w:tcW w:w="1984" w:type="dxa"/>
            <w:shd w:val="clear" w:color="auto" w:fill="F5F5F5"/>
          </w:tcPr>
          <w:p w:rsidR="00C47B42" w:rsidRDefault="00E16D27">
            <w:r>
              <w:rPr>
                <w:color w:val="222222"/>
                <w:sz w:val="20"/>
              </w:rPr>
              <w:t>BOOK NOW button not visible</w:t>
            </w:r>
          </w:p>
        </w:tc>
        <w:tc>
          <w:tcPr>
            <w:tcW w:w="1984" w:type="dxa"/>
            <w:shd w:val="clear" w:color="auto" w:fill="F5F5F5"/>
          </w:tcPr>
          <w:p w:rsidR="00C47B42" w:rsidRDefault="00E16D27">
            <w:r>
              <w:rPr>
                <w:color w:val="222222"/>
                <w:sz w:val="20"/>
              </w:rPr>
              <w:t>Footer with button not rendered for unavailable car</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TC10</w:t>
            </w:r>
          </w:p>
        </w:tc>
        <w:tc>
          <w:tcPr>
            <w:tcW w:w="1020" w:type="dxa"/>
            <w:shd w:val="clear" w:color="auto" w:fill="FFFFFF"/>
          </w:tcPr>
          <w:p w:rsidR="00C47B42" w:rsidRDefault="00E16D27">
            <w:r>
              <w:rPr>
                <w:color w:val="222222"/>
                <w:sz w:val="20"/>
              </w:rPr>
              <w:t>Booking</w:t>
            </w:r>
          </w:p>
        </w:tc>
        <w:tc>
          <w:tcPr>
            <w:tcW w:w="1814" w:type="dxa"/>
            <w:shd w:val="clear" w:color="auto" w:fill="FFFFFF"/>
          </w:tcPr>
          <w:p w:rsidR="00C47B42" w:rsidRDefault="00E16D27">
            <w:r>
              <w:rPr>
                <w:color w:val="222222"/>
                <w:sz w:val="20"/>
              </w:rPr>
              <w:t>Create booking with valid dates</w:t>
            </w:r>
          </w:p>
        </w:tc>
        <w:tc>
          <w:tcPr>
            <w:tcW w:w="1701" w:type="dxa"/>
            <w:shd w:val="clear" w:color="auto" w:fill="FFFFFF"/>
          </w:tcPr>
          <w:p w:rsidR="00C47B42" w:rsidRDefault="00E16D27">
            <w:r>
              <w:rPr>
                <w:color w:val="222222"/>
                <w:sz w:val="20"/>
              </w:rPr>
              <w:t>Start: 2026-07-01, End: 2026-07-05</w:t>
            </w:r>
          </w:p>
        </w:tc>
        <w:tc>
          <w:tcPr>
            <w:tcW w:w="1984" w:type="dxa"/>
            <w:shd w:val="clear" w:color="auto" w:fill="FFFFFF"/>
          </w:tcPr>
          <w:p w:rsidR="00C47B42" w:rsidRDefault="00E16D27">
            <w:r>
              <w:rPr>
                <w:color w:val="222222"/>
                <w:sz w:val="20"/>
              </w:rPr>
              <w:t xml:space="preserve">Summary shows 4 days / PKR </w:t>
            </w:r>
            <w:r>
              <w:rPr>
                <w:color w:val="222222"/>
                <w:sz w:val="20"/>
              </w:rPr>
              <w:t>18,000; booking confirmed</w:t>
            </w:r>
          </w:p>
        </w:tc>
        <w:tc>
          <w:tcPr>
            <w:tcW w:w="1984" w:type="dxa"/>
            <w:shd w:val="clear" w:color="auto" w:fill="FFFFFF"/>
          </w:tcPr>
          <w:p w:rsidR="00C47B42" w:rsidRDefault="00E16D27">
            <w:r>
              <w:rPr>
                <w:color w:val="222222"/>
                <w:sz w:val="20"/>
              </w:rPr>
              <w:t>Booking inserted to Supabase; notification fired; Alert shown</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TC11</w:t>
            </w:r>
          </w:p>
        </w:tc>
        <w:tc>
          <w:tcPr>
            <w:tcW w:w="1020" w:type="dxa"/>
            <w:shd w:val="clear" w:color="auto" w:fill="F5F5F5"/>
          </w:tcPr>
          <w:p w:rsidR="00C47B42" w:rsidRDefault="00E16D27">
            <w:r>
              <w:rPr>
                <w:color w:val="222222"/>
                <w:sz w:val="20"/>
              </w:rPr>
              <w:t>Booking</w:t>
            </w:r>
          </w:p>
        </w:tc>
        <w:tc>
          <w:tcPr>
            <w:tcW w:w="1814" w:type="dxa"/>
            <w:shd w:val="clear" w:color="auto" w:fill="F5F5F5"/>
          </w:tcPr>
          <w:p w:rsidR="00C47B42" w:rsidRDefault="00E16D27">
            <w:r>
              <w:rPr>
                <w:color w:val="222222"/>
                <w:sz w:val="20"/>
              </w:rPr>
              <w:t>Reject past start date</w:t>
            </w:r>
          </w:p>
        </w:tc>
        <w:tc>
          <w:tcPr>
            <w:tcW w:w="1701" w:type="dxa"/>
            <w:shd w:val="clear" w:color="auto" w:fill="F5F5F5"/>
          </w:tcPr>
          <w:p w:rsidR="00C47B42" w:rsidRDefault="00E16D27">
            <w:r>
              <w:rPr>
                <w:color w:val="222222"/>
                <w:sz w:val="20"/>
              </w:rPr>
              <w:t>Start: 2025-01-01, End: 2025-01-05</w:t>
            </w:r>
          </w:p>
        </w:tc>
        <w:tc>
          <w:tcPr>
            <w:tcW w:w="1984" w:type="dxa"/>
            <w:shd w:val="clear" w:color="auto" w:fill="F5F5F5"/>
          </w:tcPr>
          <w:p w:rsidR="00C47B42" w:rsidRDefault="00E16D27">
            <w:r>
              <w:rPr>
                <w:color w:val="222222"/>
                <w:sz w:val="20"/>
              </w:rPr>
              <w:t>Alert: 'Start date cannot be in the past'</w:t>
            </w:r>
          </w:p>
        </w:tc>
        <w:tc>
          <w:tcPr>
            <w:tcW w:w="1984" w:type="dxa"/>
            <w:shd w:val="clear" w:color="auto" w:fill="F5F5F5"/>
          </w:tcPr>
          <w:p w:rsidR="00C47B42" w:rsidRDefault="00E16D27">
            <w:r>
              <w:rPr>
                <w:color w:val="222222"/>
                <w:sz w:val="20"/>
              </w:rPr>
              <w:t>Alert displayed with correct message</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TC12</w:t>
            </w:r>
          </w:p>
        </w:tc>
        <w:tc>
          <w:tcPr>
            <w:tcW w:w="1020" w:type="dxa"/>
            <w:shd w:val="clear" w:color="auto" w:fill="FFFFFF"/>
          </w:tcPr>
          <w:p w:rsidR="00C47B42" w:rsidRDefault="00E16D27">
            <w:r>
              <w:rPr>
                <w:color w:val="222222"/>
                <w:sz w:val="20"/>
              </w:rPr>
              <w:t>Booking</w:t>
            </w:r>
          </w:p>
        </w:tc>
        <w:tc>
          <w:tcPr>
            <w:tcW w:w="1814" w:type="dxa"/>
            <w:shd w:val="clear" w:color="auto" w:fill="FFFFFF"/>
          </w:tcPr>
          <w:p w:rsidR="00C47B42" w:rsidRDefault="00E16D27">
            <w:r>
              <w:rPr>
                <w:color w:val="222222"/>
                <w:sz w:val="20"/>
              </w:rPr>
              <w:t>Reject invalid date format</w:t>
            </w:r>
          </w:p>
        </w:tc>
        <w:tc>
          <w:tcPr>
            <w:tcW w:w="1701" w:type="dxa"/>
            <w:shd w:val="clear" w:color="auto" w:fill="FFFFFF"/>
          </w:tcPr>
          <w:p w:rsidR="00C47B42" w:rsidRDefault="00E16D27">
            <w:r>
              <w:rPr>
                <w:color w:val="222222"/>
                <w:sz w:val="20"/>
              </w:rPr>
              <w:t>Start: '01/07/2026'</w:t>
            </w:r>
          </w:p>
        </w:tc>
        <w:tc>
          <w:tcPr>
            <w:tcW w:w="1984" w:type="dxa"/>
            <w:shd w:val="clear" w:color="auto" w:fill="FFFFFF"/>
          </w:tcPr>
          <w:p w:rsidR="00C47B42" w:rsidRDefault="00E16D27">
            <w:r>
              <w:rPr>
                <w:color w:val="222222"/>
                <w:sz w:val="20"/>
              </w:rPr>
              <w:t>Alert: 'Use format YYYY-MM-DD'</w:t>
            </w:r>
          </w:p>
        </w:tc>
        <w:tc>
          <w:tcPr>
            <w:tcW w:w="1984" w:type="dxa"/>
            <w:shd w:val="clear" w:color="auto" w:fill="FFFFFF"/>
          </w:tcPr>
          <w:p w:rsidR="00C47B42" w:rsidRDefault="00E16D27">
            <w:r>
              <w:rPr>
                <w:color w:val="222222"/>
                <w:sz w:val="20"/>
              </w:rPr>
              <w:t>Alert displayed</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TC13</w:t>
            </w:r>
          </w:p>
        </w:tc>
        <w:tc>
          <w:tcPr>
            <w:tcW w:w="1020" w:type="dxa"/>
            <w:shd w:val="clear" w:color="auto" w:fill="F5F5F5"/>
          </w:tcPr>
          <w:p w:rsidR="00C47B42" w:rsidRDefault="00E16D27">
            <w:r>
              <w:rPr>
                <w:color w:val="222222"/>
                <w:sz w:val="20"/>
              </w:rPr>
              <w:t>Booking</w:t>
            </w:r>
          </w:p>
        </w:tc>
        <w:tc>
          <w:tcPr>
            <w:tcW w:w="1814" w:type="dxa"/>
            <w:shd w:val="clear" w:color="auto" w:fill="F5F5F5"/>
          </w:tcPr>
          <w:p w:rsidR="00C47B42" w:rsidRDefault="00E16D27">
            <w:r>
              <w:rPr>
                <w:color w:val="222222"/>
                <w:sz w:val="20"/>
              </w:rPr>
              <w:t>Reject end date before start date</w:t>
            </w:r>
          </w:p>
        </w:tc>
        <w:tc>
          <w:tcPr>
            <w:tcW w:w="1701" w:type="dxa"/>
            <w:shd w:val="clear" w:color="auto" w:fill="F5F5F5"/>
          </w:tcPr>
          <w:p w:rsidR="00C47B42" w:rsidRDefault="00E16D27">
            <w:r>
              <w:rPr>
                <w:color w:val="222222"/>
                <w:sz w:val="20"/>
              </w:rPr>
              <w:t>Start: 2026-07-05, End: 2026-07-01</w:t>
            </w:r>
          </w:p>
        </w:tc>
        <w:tc>
          <w:tcPr>
            <w:tcW w:w="1984" w:type="dxa"/>
            <w:shd w:val="clear" w:color="auto" w:fill="F5F5F5"/>
          </w:tcPr>
          <w:p w:rsidR="00C47B42" w:rsidRDefault="00E16D27">
            <w:r>
              <w:rPr>
                <w:color w:val="222222"/>
                <w:sz w:val="20"/>
              </w:rPr>
              <w:t>Alert: 'End date must be after start date'</w:t>
            </w:r>
          </w:p>
        </w:tc>
        <w:tc>
          <w:tcPr>
            <w:tcW w:w="1984" w:type="dxa"/>
            <w:shd w:val="clear" w:color="auto" w:fill="F5F5F5"/>
          </w:tcPr>
          <w:p w:rsidR="00C47B42" w:rsidRDefault="00E16D27">
            <w:r>
              <w:rPr>
                <w:color w:val="222222"/>
                <w:sz w:val="20"/>
              </w:rPr>
              <w:t>Alert displayed</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TC14</w:t>
            </w:r>
          </w:p>
        </w:tc>
        <w:tc>
          <w:tcPr>
            <w:tcW w:w="1020" w:type="dxa"/>
            <w:shd w:val="clear" w:color="auto" w:fill="FFFFFF"/>
          </w:tcPr>
          <w:p w:rsidR="00C47B42" w:rsidRDefault="00E16D27">
            <w:r>
              <w:rPr>
                <w:color w:val="222222"/>
                <w:sz w:val="20"/>
              </w:rPr>
              <w:t>My Bookings</w:t>
            </w:r>
          </w:p>
        </w:tc>
        <w:tc>
          <w:tcPr>
            <w:tcW w:w="1814" w:type="dxa"/>
            <w:shd w:val="clear" w:color="auto" w:fill="FFFFFF"/>
          </w:tcPr>
          <w:p w:rsidR="00C47B42" w:rsidRDefault="00E16D27">
            <w:r>
              <w:rPr>
                <w:color w:val="222222"/>
                <w:sz w:val="20"/>
              </w:rPr>
              <w:t>View booking after creation</w:t>
            </w:r>
          </w:p>
        </w:tc>
        <w:tc>
          <w:tcPr>
            <w:tcW w:w="1701" w:type="dxa"/>
            <w:shd w:val="clear" w:color="auto" w:fill="FFFFFF"/>
          </w:tcPr>
          <w:p w:rsidR="00C47B42" w:rsidRDefault="00E16D27">
            <w:r>
              <w:rPr>
                <w:color w:val="222222"/>
                <w:sz w:val="20"/>
              </w:rPr>
              <w:t>Navigate to My Bookings after TC10</w:t>
            </w:r>
          </w:p>
        </w:tc>
        <w:tc>
          <w:tcPr>
            <w:tcW w:w="1984" w:type="dxa"/>
            <w:shd w:val="clear" w:color="auto" w:fill="FFFFFF"/>
          </w:tcPr>
          <w:p w:rsidR="00C47B42" w:rsidRDefault="00E16D27">
            <w:r>
              <w:rPr>
                <w:color w:val="222222"/>
                <w:sz w:val="20"/>
              </w:rPr>
              <w:t>Booking card shows correct car, dates, price, status=confirmed</w:t>
            </w:r>
          </w:p>
        </w:tc>
        <w:tc>
          <w:tcPr>
            <w:tcW w:w="1984" w:type="dxa"/>
            <w:shd w:val="clear" w:color="auto" w:fill="FFFFFF"/>
          </w:tcPr>
          <w:p w:rsidR="00C47B42" w:rsidRDefault="00E16D27">
            <w:r>
              <w:rPr>
                <w:color w:val="222222"/>
                <w:sz w:val="20"/>
              </w:rPr>
              <w:t>Booking displayed with all correct fields</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lastRenderedPageBreak/>
              <w:t>TC15</w:t>
            </w:r>
          </w:p>
        </w:tc>
        <w:tc>
          <w:tcPr>
            <w:tcW w:w="1020" w:type="dxa"/>
            <w:shd w:val="clear" w:color="auto" w:fill="F5F5F5"/>
          </w:tcPr>
          <w:p w:rsidR="00C47B42" w:rsidRDefault="00E16D27">
            <w:r>
              <w:rPr>
                <w:color w:val="222222"/>
                <w:sz w:val="20"/>
              </w:rPr>
              <w:t>My Bookings</w:t>
            </w:r>
          </w:p>
        </w:tc>
        <w:tc>
          <w:tcPr>
            <w:tcW w:w="1814" w:type="dxa"/>
            <w:shd w:val="clear" w:color="auto" w:fill="F5F5F5"/>
          </w:tcPr>
          <w:p w:rsidR="00C47B42" w:rsidRDefault="00E16D27">
            <w:r>
              <w:rPr>
                <w:color w:val="222222"/>
                <w:sz w:val="20"/>
              </w:rPr>
              <w:t>Cancel a booking</w:t>
            </w:r>
          </w:p>
        </w:tc>
        <w:tc>
          <w:tcPr>
            <w:tcW w:w="1701" w:type="dxa"/>
            <w:shd w:val="clear" w:color="auto" w:fill="F5F5F5"/>
          </w:tcPr>
          <w:p w:rsidR="00C47B42" w:rsidRDefault="00E16D27">
            <w:r>
              <w:rPr>
                <w:color w:val="222222"/>
                <w:sz w:val="20"/>
              </w:rPr>
              <w:t xml:space="preserve">Tap Cancel Booking on a </w:t>
            </w:r>
            <w:r>
              <w:rPr>
                <w:color w:val="222222"/>
                <w:sz w:val="20"/>
              </w:rPr>
              <w:t>confirmed booking</w:t>
            </w:r>
          </w:p>
        </w:tc>
        <w:tc>
          <w:tcPr>
            <w:tcW w:w="1984" w:type="dxa"/>
            <w:shd w:val="clear" w:color="auto" w:fill="F5F5F5"/>
          </w:tcPr>
          <w:p w:rsidR="00C47B42" w:rsidRDefault="00E16D27">
            <w:r>
              <w:rPr>
                <w:color w:val="222222"/>
                <w:sz w:val="20"/>
              </w:rPr>
              <w:t>Confirmation dialog shown; on confirm, status changes to cancelled</w:t>
            </w:r>
          </w:p>
        </w:tc>
        <w:tc>
          <w:tcPr>
            <w:tcW w:w="1984" w:type="dxa"/>
            <w:shd w:val="clear" w:color="auto" w:fill="F5F5F5"/>
          </w:tcPr>
          <w:p w:rsidR="00C47B42" w:rsidRDefault="00E16D27">
            <w:r>
              <w:rPr>
                <w:color w:val="222222"/>
                <w:sz w:val="20"/>
              </w:rPr>
              <w:t>Status updated to cancelled; card reflects red badge</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TC16</w:t>
            </w:r>
          </w:p>
        </w:tc>
        <w:tc>
          <w:tcPr>
            <w:tcW w:w="1020" w:type="dxa"/>
            <w:shd w:val="clear" w:color="auto" w:fill="FFFFFF"/>
          </w:tcPr>
          <w:p w:rsidR="00C47B42" w:rsidRDefault="00E16D27">
            <w:r>
              <w:rPr>
                <w:color w:val="222222"/>
                <w:sz w:val="20"/>
              </w:rPr>
              <w:t>Help</w:t>
            </w:r>
          </w:p>
        </w:tc>
        <w:tc>
          <w:tcPr>
            <w:tcW w:w="1814" w:type="dxa"/>
            <w:shd w:val="clear" w:color="auto" w:fill="FFFFFF"/>
          </w:tcPr>
          <w:p w:rsidR="00C47B42" w:rsidRDefault="00E16D27">
            <w:r>
              <w:rPr>
                <w:color w:val="222222"/>
                <w:sz w:val="20"/>
              </w:rPr>
              <w:t>Expand FAQ item</w:t>
            </w:r>
          </w:p>
        </w:tc>
        <w:tc>
          <w:tcPr>
            <w:tcW w:w="1701" w:type="dxa"/>
            <w:shd w:val="clear" w:color="auto" w:fill="FFFFFF"/>
          </w:tcPr>
          <w:p w:rsidR="00C47B42" w:rsidRDefault="00E16D27">
            <w:r>
              <w:rPr>
                <w:color w:val="222222"/>
                <w:sz w:val="20"/>
              </w:rPr>
              <w:t>Tap FAQ item 'How do I cancel a booking?'</w:t>
            </w:r>
          </w:p>
        </w:tc>
        <w:tc>
          <w:tcPr>
            <w:tcW w:w="1984" w:type="dxa"/>
            <w:shd w:val="clear" w:color="auto" w:fill="FFFFFF"/>
          </w:tcPr>
          <w:p w:rsidR="00C47B42" w:rsidRDefault="00E16D27">
            <w:r>
              <w:rPr>
                <w:color w:val="222222"/>
                <w:sz w:val="20"/>
              </w:rPr>
              <w:t>Answer text expands below the header</w:t>
            </w:r>
          </w:p>
        </w:tc>
        <w:tc>
          <w:tcPr>
            <w:tcW w:w="1984" w:type="dxa"/>
            <w:shd w:val="clear" w:color="auto" w:fill="FFFFFF"/>
          </w:tcPr>
          <w:p w:rsidR="00C47B42" w:rsidRDefault="00E16D27">
            <w:r>
              <w:rPr>
                <w:color w:val="222222"/>
                <w:sz w:val="20"/>
              </w:rPr>
              <w:t xml:space="preserve">FAQ </w:t>
            </w:r>
            <w:r>
              <w:rPr>
                <w:color w:val="222222"/>
                <w:sz w:val="20"/>
              </w:rPr>
              <w:t>item expands correctly</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TC17</w:t>
            </w:r>
          </w:p>
        </w:tc>
        <w:tc>
          <w:tcPr>
            <w:tcW w:w="1020" w:type="dxa"/>
            <w:shd w:val="clear" w:color="auto" w:fill="F5F5F5"/>
          </w:tcPr>
          <w:p w:rsidR="00C47B42" w:rsidRDefault="00E16D27">
            <w:r>
              <w:rPr>
                <w:color w:val="222222"/>
                <w:sz w:val="20"/>
              </w:rPr>
              <w:t>Help</w:t>
            </w:r>
          </w:p>
        </w:tc>
        <w:tc>
          <w:tcPr>
            <w:tcW w:w="1814" w:type="dxa"/>
            <w:shd w:val="clear" w:color="auto" w:fill="F5F5F5"/>
          </w:tcPr>
          <w:p w:rsidR="00C47B42" w:rsidRDefault="00E16D27">
            <w:r>
              <w:rPr>
                <w:color w:val="222222"/>
                <w:sz w:val="20"/>
              </w:rPr>
              <w:t>Chat bot keyword reply</w:t>
            </w:r>
          </w:p>
        </w:tc>
        <w:tc>
          <w:tcPr>
            <w:tcW w:w="1701" w:type="dxa"/>
            <w:shd w:val="clear" w:color="auto" w:fill="F5F5F5"/>
          </w:tcPr>
          <w:p w:rsidR="00C47B42" w:rsidRDefault="00E16D27">
            <w:r>
              <w:rPr>
                <w:color w:val="222222"/>
                <w:sz w:val="20"/>
              </w:rPr>
              <w:t>Type 'cancel' and send</w:t>
            </w:r>
          </w:p>
        </w:tc>
        <w:tc>
          <w:tcPr>
            <w:tcW w:w="1984" w:type="dxa"/>
            <w:shd w:val="clear" w:color="auto" w:fill="F5F5F5"/>
          </w:tcPr>
          <w:p w:rsidR="00C47B42" w:rsidRDefault="00E16D27">
            <w:r>
              <w:rPr>
                <w:color w:val="222222"/>
                <w:sz w:val="20"/>
              </w:rPr>
              <w:t>Bot replies with cancellation policy text</w:t>
            </w:r>
          </w:p>
        </w:tc>
        <w:tc>
          <w:tcPr>
            <w:tcW w:w="1984" w:type="dxa"/>
            <w:shd w:val="clear" w:color="auto" w:fill="F5F5F5"/>
          </w:tcPr>
          <w:p w:rsidR="00C47B42" w:rsidRDefault="00E16D27">
            <w:r>
              <w:rPr>
                <w:color w:val="222222"/>
                <w:sz w:val="20"/>
              </w:rPr>
              <w:t>Bot reply received after ~600 ms</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TC18</w:t>
            </w:r>
          </w:p>
        </w:tc>
        <w:tc>
          <w:tcPr>
            <w:tcW w:w="1020" w:type="dxa"/>
            <w:shd w:val="clear" w:color="auto" w:fill="FFFFFF"/>
          </w:tcPr>
          <w:p w:rsidR="00C47B42" w:rsidRDefault="00E16D27">
            <w:r>
              <w:rPr>
                <w:color w:val="222222"/>
                <w:sz w:val="20"/>
              </w:rPr>
              <w:t>Profile</w:t>
            </w:r>
          </w:p>
        </w:tc>
        <w:tc>
          <w:tcPr>
            <w:tcW w:w="1814" w:type="dxa"/>
            <w:shd w:val="clear" w:color="auto" w:fill="FFFFFF"/>
          </w:tcPr>
          <w:p w:rsidR="00C47B42" w:rsidRDefault="00E16D27">
            <w:r>
              <w:rPr>
                <w:color w:val="222222"/>
                <w:sz w:val="20"/>
              </w:rPr>
              <w:t>Analytics count increases</w:t>
            </w:r>
          </w:p>
        </w:tc>
        <w:tc>
          <w:tcPr>
            <w:tcW w:w="1701" w:type="dxa"/>
            <w:shd w:val="clear" w:color="auto" w:fill="FFFFFF"/>
          </w:tcPr>
          <w:p w:rsidR="00C47B42" w:rsidRDefault="00E16D27">
            <w:r>
              <w:rPr>
                <w:color w:val="222222"/>
                <w:sz w:val="20"/>
              </w:rPr>
              <w:t>Perform 3 navigation actions, then view Profile</w:t>
            </w:r>
          </w:p>
        </w:tc>
        <w:tc>
          <w:tcPr>
            <w:tcW w:w="1984" w:type="dxa"/>
            <w:shd w:val="clear" w:color="auto" w:fill="FFFFFF"/>
          </w:tcPr>
          <w:p w:rsidR="00C47B42" w:rsidRDefault="00E16D27">
            <w:r>
              <w:rPr>
                <w:color w:val="222222"/>
                <w:sz w:val="20"/>
              </w:rPr>
              <w:t>App</w:t>
            </w:r>
            <w:r>
              <w:rPr>
                <w:color w:val="222222"/>
                <w:sz w:val="20"/>
              </w:rPr>
              <w:t xml:space="preserve"> Stats card shows higher event count</w:t>
            </w:r>
          </w:p>
        </w:tc>
        <w:tc>
          <w:tcPr>
            <w:tcW w:w="1984" w:type="dxa"/>
            <w:shd w:val="clear" w:color="auto" w:fill="FFFFFF"/>
          </w:tcPr>
          <w:p w:rsidR="00C47B42" w:rsidRDefault="00E16D27">
            <w:r>
              <w:rPr>
                <w:color w:val="222222"/>
                <w:sz w:val="20"/>
              </w:rPr>
              <w:t>Event count updated correctly</w:t>
            </w:r>
          </w:p>
        </w:tc>
        <w:tc>
          <w:tcPr>
            <w:tcW w:w="680" w:type="dxa"/>
            <w:shd w:val="clear" w:color="auto" w:fill="FFFFFF"/>
          </w:tcPr>
          <w:p w:rsidR="00C47B42" w:rsidRDefault="00E16D27">
            <w:r>
              <w:rPr>
                <w:color w:val="222222"/>
                <w:sz w:val="20"/>
              </w:rPr>
              <w:t>PASS</w:t>
            </w:r>
          </w:p>
        </w:tc>
      </w:tr>
      <w:tr w:rsidR="00C47B42">
        <w:tc>
          <w:tcPr>
            <w:tcW w:w="510" w:type="dxa"/>
            <w:shd w:val="clear" w:color="auto" w:fill="F5F5F5"/>
          </w:tcPr>
          <w:p w:rsidR="00C47B42" w:rsidRDefault="00E16D27">
            <w:r>
              <w:rPr>
                <w:color w:val="222222"/>
                <w:sz w:val="20"/>
              </w:rPr>
              <w:t>TC19</w:t>
            </w:r>
          </w:p>
        </w:tc>
        <w:tc>
          <w:tcPr>
            <w:tcW w:w="1020" w:type="dxa"/>
            <w:shd w:val="clear" w:color="auto" w:fill="F5F5F5"/>
          </w:tcPr>
          <w:p w:rsidR="00C47B42" w:rsidRDefault="00E16D27">
            <w:r>
              <w:rPr>
                <w:color w:val="222222"/>
                <w:sz w:val="20"/>
              </w:rPr>
              <w:t>Privacy</w:t>
            </w:r>
          </w:p>
        </w:tc>
        <w:tc>
          <w:tcPr>
            <w:tcW w:w="1814" w:type="dxa"/>
            <w:shd w:val="clear" w:color="auto" w:fill="F5F5F5"/>
          </w:tcPr>
          <w:p w:rsidR="00C47B42" w:rsidRDefault="00E16D27">
            <w:r>
              <w:rPr>
                <w:color w:val="222222"/>
                <w:sz w:val="20"/>
              </w:rPr>
              <w:t>Privacy gate on first launch</w:t>
            </w:r>
          </w:p>
        </w:tc>
        <w:tc>
          <w:tcPr>
            <w:tcW w:w="1701" w:type="dxa"/>
            <w:shd w:val="clear" w:color="auto" w:fill="F5F5F5"/>
          </w:tcPr>
          <w:p w:rsidR="00C47B42" w:rsidRDefault="00E16D27">
            <w:r>
              <w:rPr>
                <w:color w:val="222222"/>
                <w:sz w:val="20"/>
              </w:rPr>
              <w:t>Clear AsyncStorage, relaunch app</w:t>
            </w:r>
          </w:p>
        </w:tc>
        <w:tc>
          <w:tcPr>
            <w:tcW w:w="1984" w:type="dxa"/>
            <w:shd w:val="clear" w:color="auto" w:fill="F5F5F5"/>
          </w:tcPr>
          <w:p w:rsidR="00C47B42" w:rsidRDefault="00E16D27">
            <w:r>
              <w:rPr>
                <w:color w:val="222222"/>
                <w:sz w:val="20"/>
              </w:rPr>
              <w:t>Privacy Policy screen shown before Home</w:t>
            </w:r>
          </w:p>
        </w:tc>
        <w:tc>
          <w:tcPr>
            <w:tcW w:w="1984" w:type="dxa"/>
            <w:shd w:val="clear" w:color="auto" w:fill="F5F5F5"/>
          </w:tcPr>
          <w:p w:rsidR="00C47B42" w:rsidRDefault="00E16D27">
            <w:r>
              <w:rPr>
                <w:color w:val="222222"/>
                <w:sz w:val="20"/>
              </w:rPr>
              <w:t>Privacy screen shown; consent saved on agree</w:t>
            </w:r>
          </w:p>
        </w:tc>
        <w:tc>
          <w:tcPr>
            <w:tcW w:w="680" w:type="dxa"/>
            <w:shd w:val="clear" w:color="auto" w:fill="F5F5F5"/>
          </w:tcPr>
          <w:p w:rsidR="00C47B42" w:rsidRDefault="00E16D27">
            <w:r>
              <w:rPr>
                <w:color w:val="222222"/>
                <w:sz w:val="20"/>
              </w:rPr>
              <w:t>PASS</w:t>
            </w:r>
          </w:p>
        </w:tc>
      </w:tr>
      <w:tr w:rsidR="00C47B42">
        <w:tc>
          <w:tcPr>
            <w:tcW w:w="510" w:type="dxa"/>
            <w:shd w:val="clear" w:color="auto" w:fill="FFFFFF"/>
          </w:tcPr>
          <w:p w:rsidR="00C47B42" w:rsidRDefault="00E16D27">
            <w:r>
              <w:rPr>
                <w:color w:val="222222"/>
                <w:sz w:val="20"/>
              </w:rPr>
              <w:t>TC20</w:t>
            </w:r>
          </w:p>
        </w:tc>
        <w:tc>
          <w:tcPr>
            <w:tcW w:w="1020" w:type="dxa"/>
            <w:shd w:val="clear" w:color="auto" w:fill="FFFFFF"/>
          </w:tcPr>
          <w:p w:rsidR="00C47B42" w:rsidRDefault="00E16D27">
            <w:r>
              <w:rPr>
                <w:color w:val="222222"/>
                <w:sz w:val="20"/>
              </w:rPr>
              <w:t>Navigation</w:t>
            </w:r>
          </w:p>
        </w:tc>
        <w:tc>
          <w:tcPr>
            <w:tcW w:w="1814" w:type="dxa"/>
            <w:shd w:val="clear" w:color="auto" w:fill="FFFFFF"/>
          </w:tcPr>
          <w:p w:rsidR="00C47B42" w:rsidRDefault="00E16D27">
            <w:r>
              <w:rPr>
                <w:color w:val="222222"/>
                <w:sz w:val="20"/>
              </w:rPr>
              <w:t>Bottom tab bar persists across tabs</w:t>
            </w:r>
          </w:p>
        </w:tc>
        <w:tc>
          <w:tcPr>
            <w:tcW w:w="1701" w:type="dxa"/>
            <w:shd w:val="clear" w:color="auto" w:fill="FFFFFF"/>
          </w:tcPr>
          <w:p w:rsidR="00C47B42" w:rsidRDefault="00E16D27">
            <w:r>
              <w:rPr>
                <w:color w:val="222222"/>
                <w:sz w:val="20"/>
              </w:rPr>
              <w:t>Switch between Home, Bookings, Help, Profile tabs</w:t>
            </w:r>
          </w:p>
        </w:tc>
        <w:tc>
          <w:tcPr>
            <w:tcW w:w="1984" w:type="dxa"/>
            <w:shd w:val="clear" w:color="auto" w:fill="FFFFFF"/>
          </w:tcPr>
          <w:p w:rsidR="00C47B42" w:rsidRDefault="00E16D27">
            <w:r>
              <w:rPr>
                <w:color w:val="222222"/>
                <w:sz w:val="20"/>
              </w:rPr>
              <w:t>Tab bar visible on all four tabs; state preserved</w:t>
            </w:r>
          </w:p>
        </w:tc>
        <w:tc>
          <w:tcPr>
            <w:tcW w:w="1984" w:type="dxa"/>
            <w:shd w:val="clear" w:color="auto" w:fill="FFFFFF"/>
          </w:tcPr>
          <w:p w:rsidR="00C47B42" w:rsidRDefault="00E16D27">
            <w:r>
              <w:rPr>
                <w:color w:val="222222"/>
                <w:sz w:val="20"/>
              </w:rPr>
              <w:t>Tab bar present and functional on all tabs</w:t>
            </w:r>
          </w:p>
        </w:tc>
        <w:tc>
          <w:tcPr>
            <w:tcW w:w="680" w:type="dxa"/>
            <w:shd w:val="clear" w:color="auto" w:fill="FFFFFF"/>
          </w:tcPr>
          <w:p w:rsidR="00C47B42" w:rsidRDefault="00E16D27">
            <w:r>
              <w:rPr>
                <w:color w:val="222222"/>
                <w:sz w:val="20"/>
              </w:rPr>
              <w:t>PASS</w:t>
            </w:r>
          </w:p>
        </w:tc>
      </w:tr>
    </w:tbl>
    <w:p w:rsidR="00C47B42" w:rsidRDefault="00C47B42"/>
    <w:p w:rsidR="00C47B42" w:rsidRDefault="00E16D27">
      <w:pPr>
        <w:spacing w:before="240" w:after="60"/>
      </w:pPr>
      <w:r>
        <w:rPr>
          <w:b/>
          <w:color w:val="D4AF37"/>
          <w:sz w:val="26"/>
        </w:rPr>
        <w:t>F.2  Bugs Found &amp; Fixed During Development</w:t>
      </w:r>
    </w:p>
    <w:tbl>
      <w:tblPr>
        <w:tblStyle w:val="TableGrid"/>
        <w:tblW w:w="0" w:type="auto"/>
        <w:tblLook w:val="04A0" w:firstRow="1" w:lastRow="0" w:firstColumn="1" w:lastColumn="0" w:noHBand="0" w:noVBand="1"/>
      </w:tblPr>
      <w:tblGrid>
        <w:gridCol w:w="560"/>
        <w:gridCol w:w="2551"/>
        <w:gridCol w:w="3118"/>
        <w:gridCol w:w="3005"/>
      </w:tblGrid>
      <w:tr w:rsidR="00C47B42">
        <w:tc>
          <w:tcPr>
            <w:tcW w:w="510" w:type="dxa"/>
            <w:shd w:val="clear" w:color="auto" w:fill="1A1A2E"/>
          </w:tcPr>
          <w:p w:rsidR="00C47B42" w:rsidRDefault="00E16D27">
            <w:r>
              <w:rPr>
                <w:b/>
                <w:color w:val="D4AF37"/>
                <w:sz w:val="20"/>
              </w:rPr>
              <w:t>ID</w:t>
            </w:r>
          </w:p>
        </w:tc>
        <w:tc>
          <w:tcPr>
            <w:tcW w:w="2551" w:type="dxa"/>
            <w:shd w:val="clear" w:color="auto" w:fill="1A1A2E"/>
          </w:tcPr>
          <w:p w:rsidR="00C47B42" w:rsidRDefault="00E16D27">
            <w:r>
              <w:rPr>
                <w:b/>
                <w:color w:val="D4AF37"/>
                <w:sz w:val="20"/>
              </w:rPr>
              <w:t>Bug Description</w:t>
            </w:r>
          </w:p>
        </w:tc>
        <w:tc>
          <w:tcPr>
            <w:tcW w:w="3118" w:type="dxa"/>
            <w:shd w:val="clear" w:color="auto" w:fill="1A1A2E"/>
          </w:tcPr>
          <w:p w:rsidR="00C47B42" w:rsidRDefault="00E16D27">
            <w:r>
              <w:rPr>
                <w:b/>
                <w:color w:val="D4AF37"/>
                <w:sz w:val="20"/>
              </w:rPr>
              <w:t xml:space="preserve">Root </w:t>
            </w:r>
            <w:r>
              <w:rPr>
                <w:b/>
                <w:color w:val="D4AF37"/>
                <w:sz w:val="20"/>
              </w:rPr>
              <w:t>Cause</w:t>
            </w:r>
          </w:p>
        </w:tc>
        <w:tc>
          <w:tcPr>
            <w:tcW w:w="3005" w:type="dxa"/>
            <w:shd w:val="clear" w:color="auto" w:fill="1A1A2E"/>
          </w:tcPr>
          <w:p w:rsidR="00C47B42" w:rsidRDefault="00E16D27">
            <w:r>
              <w:rPr>
                <w:b/>
                <w:color w:val="D4AF37"/>
                <w:sz w:val="20"/>
              </w:rPr>
              <w:t>Fix Applied</w:t>
            </w:r>
          </w:p>
        </w:tc>
      </w:tr>
      <w:tr w:rsidR="00C47B42">
        <w:tc>
          <w:tcPr>
            <w:tcW w:w="510" w:type="dxa"/>
            <w:shd w:val="clear" w:color="auto" w:fill="F5F5F5"/>
          </w:tcPr>
          <w:p w:rsidR="00C47B42" w:rsidRDefault="00E16D27">
            <w:r>
              <w:rPr>
                <w:color w:val="222222"/>
                <w:sz w:val="20"/>
              </w:rPr>
              <w:t>B01</w:t>
            </w:r>
          </w:p>
        </w:tc>
        <w:tc>
          <w:tcPr>
            <w:tcW w:w="2551" w:type="dxa"/>
            <w:shd w:val="clear" w:color="auto" w:fill="F5F5F5"/>
          </w:tcPr>
          <w:p w:rsidR="00C47B42" w:rsidRDefault="00E16D27">
            <w:r>
              <w:rPr>
                <w:color w:val="222222"/>
                <w:sz w:val="20"/>
              </w:rPr>
              <w:t>Navigation paths broke after adding tabs</w:t>
            </w:r>
          </w:p>
        </w:tc>
        <w:tc>
          <w:tcPr>
            <w:tcW w:w="3118" w:type="dxa"/>
            <w:shd w:val="clear" w:color="auto" w:fill="F5F5F5"/>
          </w:tcPr>
          <w:p w:rsidR="00C47B42" w:rsidRDefault="00E16D27">
            <w:r>
              <w:rPr>
                <w:color w:val="222222"/>
                <w:sz w:val="20"/>
              </w:rPr>
              <w:t>All router.push('/home') calls pointed to the old (app)/home.tsx path which no longer existed after creating the (tabs) group.</w:t>
            </w:r>
          </w:p>
        </w:tc>
        <w:tc>
          <w:tcPr>
            <w:tcW w:w="3005" w:type="dxa"/>
            <w:shd w:val="clear" w:color="auto" w:fill="F5F5F5"/>
          </w:tcPr>
          <w:p w:rsidR="00C47B42" w:rsidRDefault="00E16D27">
            <w:r>
              <w:rPr>
                <w:color w:val="222222"/>
                <w:sz w:val="20"/>
              </w:rPr>
              <w:t xml:space="preserve">Updated all navigation references to '/(app)/(tabs)/home', </w:t>
            </w:r>
            <w:r>
              <w:rPr>
                <w:color w:val="222222"/>
                <w:sz w:val="20"/>
              </w:rPr>
              <w:t>'/(app)/(tabs)/my-bookings', etc. throughout all screen files.</w:t>
            </w:r>
          </w:p>
        </w:tc>
      </w:tr>
      <w:tr w:rsidR="00C47B42">
        <w:tc>
          <w:tcPr>
            <w:tcW w:w="510" w:type="dxa"/>
            <w:shd w:val="clear" w:color="auto" w:fill="FFFFFF"/>
          </w:tcPr>
          <w:p w:rsidR="00C47B42" w:rsidRDefault="00E16D27">
            <w:r>
              <w:rPr>
                <w:color w:val="222222"/>
                <w:sz w:val="20"/>
              </w:rPr>
              <w:t>B02</w:t>
            </w:r>
          </w:p>
        </w:tc>
        <w:tc>
          <w:tcPr>
            <w:tcW w:w="2551" w:type="dxa"/>
            <w:shd w:val="clear" w:color="auto" w:fill="FFFFFF"/>
          </w:tcPr>
          <w:p w:rsidR="00C47B42" w:rsidRDefault="00E16D27">
            <w:r>
              <w:rPr>
                <w:color w:val="222222"/>
                <w:sz w:val="20"/>
              </w:rPr>
              <w:t>Hero image didn't resize on orientation change</w:t>
            </w:r>
          </w:p>
        </w:tc>
        <w:tc>
          <w:tcPr>
            <w:tcW w:w="3118" w:type="dxa"/>
            <w:shd w:val="clear" w:color="auto" w:fill="FFFFFF"/>
          </w:tcPr>
          <w:p w:rsidR="00C47B42" w:rsidRDefault="00E16D27">
            <w:r>
              <w:rPr>
                <w:color w:val="222222"/>
                <w:sz w:val="20"/>
              </w:rPr>
              <w:t>The heroImage style had a fixed height: 270 — rotating the device left a gap or cut off the image.</w:t>
            </w:r>
          </w:p>
        </w:tc>
        <w:tc>
          <w:tcPr>
            <w:tcW w:w="3005" w:type="dxa"/>
            <w:shd w:val="clear" w:color="auto" w:fill="FFFFFF"/>
          </w:tcPr>
          <w:p w:rsidR="00C47B42" w:rsidRDefault="00E16D27">
            <w:r>
              <w:rPr>
                <w:color w:val="222222"/>
                <w:sz w:val="20"/>
              </w:rPr>
              <w:t>Replaced fixed height with heroHeight = Ma</w:t>
            </w:r>
            <w:r>
              <w:rPr>
                <w:color w:val="222222"/>
                <w:sz w:val="20"/>
              </w:rPr>
              <w:t>th.round(width * 0.55) using useWindowDimensions(). Also changed app.json orientation from 'portrait' to 'default'.</w:t>
            </w:r>
          </w:p>
        </w:tc>
      </w:tr>
      <w:tr w:rsidR="00C47B42">
        <w:tc>
          <w:tcPr>
            <w:tcW w:w="510" w:type="dxa"/>
            <w:shd w:val="clear" w:color="auto" w:fill="F5F5F5"/>
          </w:tcPr>
          <w:p w:rsidR="00C47B42" w:rsidRDefault="00E16D27">
            <w:r>
              <w:rPr>
                <w:color w:val="222222"/>
                <w:sz w:val="20"/>
              </w:rPr>
              <w:t>B03</w:t>
            </w:r>
          </w:p>
        </w:tc>
        <w:tc>
          <w:tcPr>
            <w:tcW w:w="2551" w:type="dxa"/>
            <w:shd w:val="clear" w:color="auto" w:fill="F5F5F5"/>
          </w:tcPr>
          <w:p w:rsidR="00C47B42" w:rsidRDefault="00E16D27">
            <w:r>
              <w:rPr>
                <w:color w:val="222222"/>
                <w:sz w:val="20"/>
              </w:rPr>
              <w:t>TypeError: Network Request failed</w:t>
            </w:r>
          </w:p>
        </w:tc>
        <w:tc>
          <w:tcPr>
            <w:tcW w:w="3118" w:type="dxa"/>
            <w:shd w:val="clear" w:color="auto" w:fill="F5F5F5"/>
          </w:tcPr>
          <w:p w:rsidR="00C47B42" w:rsidRDefault="00E16D27">
            <w:r>
              <w:rPr>
                <w:color w:val="222222"/>
                <w:sz w:val="20"/>
              </w:rPr>
              <w:t>Supabase free tier pauses projects after inactivity. The app was trying to connect to a paused instan</w:t>
            </w:r>
            <w:r>
              <w:rPr>
                <w:color w:val="222222"/>
                <w:sz w:val="20"/>
              </w:rPr>
              <w:t>ce.</w:t>
            </w:r>
          </w:p>
        </w:tc>
        <w:tc>
          <w:tcPr>
            <w:tcW w:w="3005" w:type="dxa"/>
            <w:shd w:val="clear" w:color="auto" w:fill="F5F5F5"/>
          </w:tcPr>
          <w:p w:rsidR="00C47B42" w:rsidRDefault="00E16D27">
            <w:r>
              <w:rPr>
                <w:color w:val="222222"/>
                <w:sz w:val="20"/>
              </w:rPr>
              <w:t>Visited supabase.com dashboard, resumed the project, waited ~2 minutes for it to spin up. No code change required.</w:t>
            </w:r>
          </w:p>
        </w:tc>
      </w:tr>
      <w:tr w:rsidR="00C47B42">
        <w:tc>
          <w:tcPr>
            <w:tcW w:w="510" w:type="dxa"/>
            <w:shd w:val="clear" w:color="auto" w:fill="FFFFFF"/>
          </w:tcPr>
          <w:p w:rsidR="00C47B42" w:rsidRDefault="00E16D27">
            <w:r>
              <w:rPr>
                <w:color w:val="222222"/>
                <w:sz w:val="20"/>
              </w:rPr>
              <w:t>B04</w:t>
            </w:r>
          </w:p>
        </w:tc>
        <w:tc>
          <w:tcPr>
            <w:tcW w:w="2551" w:type="dxa"/>
            <w:shd w:val="clear" w:color="auto" w:fill="FFFFFF"/>
          </w:tcPr>
          <w:p w:rsidR="00C47B42" w:rsidRDefault="00E16D27">
            <w:r>
              <w:rPr>
                <w:color w:val="222222"/>
                <w:sz w:val="20"/>
              </w:rPr>
              <w:t>Booking CONFIRM button active with 0 days</w:t>
            </w:r>
          </w:p>
        </w:tc>
        <w:tc>
          <w:tcPr>
            <w:tcW w:w="3118" w:type="dxa"/>
            <w:shd w:val="clear" w:color="auto" w:fill="FFFFFF"/>
          </w:tcPr>
          <w:p w:rsidR="00C47B42" w:rsidRDefault="00E16D27">
            <w:r>
              <w:rPr>
                <w:color w:val="222222"/>
                <w:sz w:val="20"/>
              </w:rPr>
              <w:t xml:space="preserve">When only startDate was filled but endDate was empty, totalDays was 0 but the button was </w:t>
            </w:r>
            <w:r>
              <w:rPr>
                <w:color w:val="222222"/>
                <w:sz w:val="20"/>
              </w:rPr>
              <w:t>not yet disabled.</w:t>
            </w:r>
          </w:p>
        </w:tc>
        <w:tc>
          <w:tcPr>
            <w:tcW w:w="3005" w:type="dxa"/>
            <w:shd w:val="clear" w:color="auto" w:fill="FFFFFF"/>
          </w:tcPr>
          <w:p w:rsidR="00C47B42" w:rsidRDefault="00E16D27">
            <w:r>
              <w:rPr>
                <w:color w:val="222222"/>
                <w:sz w:val="20"/>
              </w:rPr>
              <w:t>Added (loading || totalDays === 0) as the disabled condition for the CONFIRM BOOKING button and also set opacity to 0.45.</w:t>
            </w:r>
          </w:p>
        </w:tc>
      </w:tr>
    </w:tbl>
    <w:p w:rsidR="00C47B42" w:rsidRDefault="00C47B42"/>
    <w:p w:rsidR="00C47B42" w:rsidRDefault="00E16D27">
      <w:r>
        <w:br w:type="page"/>
      </w:r>
    </w:p>
    <w:p w:rsidR="00C47B42" w:rsidRDefault="00E16D27">
      <w:pPr>
        <w:pBdr>
          <w:bottom w:val="single" w:sz="8" w:space="4" w:color="D4AF37"/>
        </w:pBdr>
        <w:spacing w:before="360" w:after="80"/>
      </w:pPr>
      <w:r>
        <w:rPr>
          <w:b/>
          <w:color w:val="1A1A2E"/>
          <w:sz w:val="32"/>
        </w:rPr>
        <w:lastRenderedPageBreak/>
        <w:t>G.  APK Generation and Final Output</w:t>
      </w:r>
    </w:p>
    <w:p w:rsidR="00C47B42" w:rsidRDefault="00E16D27">
      <w:pPr>
        <w:spacing w:before="240" w:after="60"/>
      </w:pPr>
      <w:r>
        <w:rPr>
          <w:b/>
          <w:color w:val="D4AF37"/>
          <w:sz w:val="26"/>
        </w:rPr>
        <w:t>G.1  Running the App for Demo (Expo Go)</w:t>
      </w:r>
    </w:p>
    <w:p w:rsidR="00C47B42" w:rsidRDefault="00E16D27">
      <w:pPr>
        <w:spacing w:before="20" w:after="80"/>
      </w:pPr>
      <w:r>
        <w:rPr>
          <w:color w:val="222222"/>
        </w:rPr>
        <w:t xml:space="preserve">For the university demonstration, </w:t>
      </w:r>
      <w:r>
        <w:rPr>
          <w:color w:val="222222"/>
        </w:rPr>
        <w:t>the app is run directly on a physical device using Expo Go without generating an APK. This is the recommended approach for development and testing.</w:t>
      </w:r>
    </w:p>
    <w:p w:rsidR="00C47B42" w:rsidRDefault="00E16D27">
      <w:pPr>
        <w:spacing w:before="20" w:after="80"/>
      </w:pPr>
      <w:r>
        <w:rPr>
          <w:color w:val="222222"/>
        </w:rPr>
        <w:t>Prerequisites:</w:t>
      </w:r>
    </w:p>
    <w:p w:rsidR="00C47B42" w:rsidRDefault="00E16D27">
      <w:pPr>
        <w:pStyle w:val="ListBullet"/>
        <w:spacing w:before="20" w:after="40"/>
        <w:ind w:left="283"/>
      </w:pPr>
      <w:r>
        <w:rPr>
          <w:color w:val="222222"/>
        </w:rPr>
        <w:t>Node.js installed on the development machine</w:t>
      </w:r>
    </w:p>
    <w:p w:rsidR="00C47B42" w:rsidRDefault="00E16D27">
      <w:pPr>
        <w:pStyle w:val="ListBullet"/>
        <w:spacing w:before="20" w:after="40"/>
        <w:ind w:left="283"/>
      </w:pPr>
      <w:r>
        <w:rPr>
          <w:color w:val="222222"/>
        </w:rPr>
        <w:t>Expo CLI: npm install -g @expo/cli</w:t>
      </w:r>
    </w:p>
    <w:p w:rsidR="00C47B42" w:rsidRDefault="00E16D27">
      <w:pPr>
        <w:pStyle w:val="ListBullet"/>
        <w:spacing w:before="20" w:after="40"/>
        <w:ind w:left="283"/>
      </w:pPr>
      <w:r>
        <w:rPr>
          <w:color w:val="222222"/>
        </w:rPr>
        <w:t xml:space="preserve">Expo Go app </w:t>
      </w:r>
      <w:r>
        <w:rPr>
          <w:color w:val="222222"/>
        </w:rPr>
        <w:t>installed on Android/iOS device</w:t>
      </w:r>
    </w:p>
    <w:p w:rsidR="00C47B42" w:rsidRDefault="00E16D27">
      <w:pPr>
        <w:pStyle w:val="ListBullet"/>
        <w:spacing w:before="20" w:after="40"/>
        <w:ind w:left="283"/>
      </w:pPr>
      <w:r>
        <w:rPr>
          <w:color w:val="222222"/>
        </w:rPr>
        <w:t>Development machine and device on the same WiFi network</w:t>
      </w:r>
    </w:p>
    <w:p w:rsidR="00C47B42" w:rsidRDefault="00E16D27">
      <w:pPr>
        <w:spacing w:before="20" w:after="80"/>
      </w:pPr>
      <w:r>
        <w:rPr>
          <w:color w:val="222222"/>
        </w:rPr>
        <w:t>Steps to run:</w:t>
      </w:r>
    </w:p>
    <w:p w:rsidR="00C47B42" w:rsidRDefault="00E16D27">
      <w:pPr>
        <w:pStyle w:val="ListBullet"/>
        <w:spacing w:before="20" w:after="40"/>
        <w:ind w:left="283"/>
      </w:pPr>
      <w:r>
        <w:rPr>
          <w:color w:val="222222"/>
        </w:rPr>
        <w:t>Clone or open the project folder: c:\Users\ahzam\hitch-rent-a-car</w:t>
      </w:r>
    </w:p>
    <w:p w:rsidR="00C47B42" w:rsidRDefault="00E16D27">
      <w:pPr>
        <w:pStyle w:val="ListBullet"/>
        <w:spacing w:before="20" w:after="40"/>
        <w:ind w:left="283"/>
      </w:pPr>
      <w:r>
        <w:rPr>
          <w:color w:val="222222"/>
        </w:rPr>
        <w:t>Install dependencies:  npm install</w:t>
      </w:r>
    </w:p>
    <w:p w:rsidR="00C47B42" w:rsidRDefault="00E16D27">
      <w:pPr>
        <w:pStyle w:val="ListBullet"/>
        <w:spacing w:before="20" w:after="40"/>
        <w:ind w:left="283"/>
      </w:pPr>
      <w:r>
        <w:rPr>
          <w:color w:val="222222"/>
        </w:rPr>
        <w:t>Install Expo packages:  npx expo install</w:t>
      </w:r>
    </w:p>
    <w:p w:rsidR="00C47B42" w:rsidRDefault="00E16D27">
      <w:pPr>
        <w:pStyle w:val="ListBullet"/>
        <w:spacing w:before="20" w:after="40"/>
        <w:ind w:left="283"/>
      </w:pPr>
      <w:r>
        <w:rPr>
          <w:color w:val="222222"/>
        </w:rPr>
        <w:t>Start the de</w:t>
      </w:r>
      <w:r>
        <w:rPr>
          <w:color w:val="222222"/>
        </w:rPr>
        <w:t>velopment server:  npx expo start</w:t>
      </w:r>
    </w:p>
    <w:p w:rsidR="00C47B42" w:rsidRDefault="00E16D27">
      <w:pPr>
        <w:pStyle w:val="ListBullet"/>
        <w:spacing w:before="20" w:after="40"/>
        <w:ind w:left="283"/>
      </w:pPr>
      <w:r>
        <w:rPr>
          <w:color w:val="222222"/>
        </w:rPr>
        <w:t>Scan the QR code shown in the terminal with Expo Go on the device</w:t>
      </w:r>
    </w:p>
    <w:p w:rsidR="00C47B42" w:rsidRDefault="00E16D27">
      <w:pPr>
        <w:pStyle w:val="ListBullet"/>
        <w:spacing w:before="20" w:after="40"/>
        <w:ind w:left="283"/>
      </w:pPr>
      <w:r>
        <w:rPr>
          <w:color w:val="222222"/>
        </w:rPr>
        <w:t>The app builds and loads on the device within 30–60 seconds</w:t>
      </w:r>
    </w:p>
    <w:p w:rsidR="00C47B42" w:rsidRDefault="00E16D27">
      <w:pPr>
        <w:spacing w:before="240" w:after="60"/>
      </w:pPr>
      <w:r>
        <w:rPr>
          <w:b/>
          <w:color w:val="D4AF37"/>
          <w:sz w:val="26"/>
        </w:rPr>
        <w:t>G.2  Building a Production APK (EAS Build)</w:t>
      </w:r>
    </w:p>
    <w:p w:rsidR="00C47B42" w:rsidRDefault="00E16D27">
      <w:pPr>
        <w:spacing w:before="20" w:after="80"/>
      </w:pPr>
      <w:r>
        <w:rPr>
          <w:color w:val="222222"/>
        </w:rPr>
        <w:t>To generate a standalone .apk for distribution outsid</w:t>
      </w:r>
      <w:r>
        <w:rPr>
          <w:color w:val="222222"/>
        </w:rPr>
        <w:t>e Expo Go, use EAS Build (Expo Application Services):</w:t>
      </w:r>
    </w:p>
    <w:p w:rsidR="00C47B42" w:rsidRDefault="00E16D27">
      <w:pPr>
        <w:pStyle w:val="ListBullet"/>
        <w:spacing w:before="20" w:after="40"/>
        <w:ind w:left="283"/>
      </w:pPr>
      <w:r>
        <w:rPr>
          <w:color w:val="222222"/>
        </w:rPr>
        <w:t>Install EAS CLI:  npm install -g eas-cli</w:t>
      </w:r>
    </w:p>
    <w:p w:rsidR="00C47B42" w:rsidRDefault="00E16D27">
      <w:pPr>
        <w:pStyle w:val="ListBullet"/>
        <w:spacing w:before="20" w:after="40"/>
        <w:ind w:left="283"/>
      </w:pPr>
      <w:r>
        <w:rPr>
          <w:color w:val="222222"/>
        </w:rPr>
        <w:t>Log in to Expo account:  eas login</w:t>
      </w:r>
    </w:p>
    <w:p w:rsidR="00C47B42" w:rsidRDefault="00E16D27">
      <w:pPr>
        <w:pStyle w:val="ListBullet"/>
        <w:spacing w:before="20" w:after="40"/>
        <w:ind w:left="283"/>
      </w:pPr>
      <w:r>
        <w:rPr>
          <w:color w:val="222222"/>
        </w:rPr>
        <w:t>Initialise EAS in the project:  eas build:configure</w:t>
      </w:r>
    </w:p>
    <w:p w:rsidR="00C47B42" w:rsidRDefault="00E16D27">
      <w:pPr>
        <w:pStyle w:val="ListBullet"/>
        <w:spacing w:before="20" w:after="40"/>
        <w:ind w:left="283"/>
      </w:pPr>
      <w:r>
        <w:rPr>
          <w:color w:val="222222"/>
        </w:rPr>
        <w:t>Build the APK:  eas build --platform android --profile preview</w:t>
      </w:r>
    </w:p>
    <w:p w:rsidR="00C47B42" w:rsidRDefault="00E16D27">
      <w:pPr>
        <w:pStyle w:val="ListBullet"/>
        <w:spacing w:before="20" w:after="40"/>
        <w:ind w:left="283"/>
      </w:pPr>
      <w:r>
        <w:rPr>
          <w:color w:val="222222"/>
        </w:rPr>
        <w:t>Download th</w:t>
      </w:r>
      <w:r>
        <w:rPr>
          <w:color w:val="222222"/>
        </w:rPr>
        <w:t>e .apk from the EAS dashboard once the build completes (~5–10 minutes)</w:t>
      </w:r>
    </w:p>
    <w:p w:rsidR="00C47B42" w:rsidRDefault="00E16D27">
      <w:pPr>
        <w:pStyle w:val="ListBullet"/>
        <w:spacing w:before="20" w:after="40"/>
        <w:ind w:left="283"/>
      </w:pPr>
      <w:r>
        <w:rPr>
          <w:color w:val="222222"/>
        </w:rPr>
        <w:t>Install on device:  adb install hitch-rent-a-car.apk</w:t>
      </w:r>
    </w:p>
    <w:p w:rsidR="00C47B42" w:rsidRDefault="00E16D27">
      <w:pPr>
        <w:spacing w:before="20" w:after="80"/>
      </w:pPr>
      <w:r>
        <w:rPr>
          <w:color w:val="222222"/>
        </w:rPr>
        <w:t>Note: EAS Build requires an Expo account (free tier available). The generated APK can be installed directly on any Android device wi</w:t>
      </w:r>
      <w:r>
        <w:rPr>
          <w:color w:val="222222"/>
        </w:rPr>
        <w:t>th 'Install from unknown sources' enabled.</w:t>
      </w:r>
    </w:p>
    <w:p w:rsidR="00C47B42" w:rsidRDefault="00E16D27">
      <w:pPr>
        <w:spacing w:before="240" w:after="60"/>
      </w:pPr>
      <w:r>
        <w:rPr>
          <w:b/>
          <w:color w:val="D4AF37"/>
          <w:sz w:val="26"/>
        </w:rPr>
        <w:t>G.3  App Configuration</w:t>
      </w:r>
    </w:p>
    <w:tbl>
      <w:tblPr>
        <w:tblStyle w:val="TableGrid"/>
        <w:tblW w:w="0" w:type="auto"/>
        <w:tblLook w:val="04A0" w:firstRow="1" w:lastRow="0" w:firstColumn="1" w:lastColumn="0" w:noHBand="0" w:noVBand="1"/>
      </w:tblPr>
      <w:tblGrid>
        <w:gridCol w:w="2268"/>
        <w:gridCol w:w="6917"/>
      </w:tblGrid>
      <w:tr w:rsidR="00C47B42">
        <w:tc>
          <w:tcPr>
            <w:tcW w:w="2268" w:type="dxa"/>
            <w:shd w:val="clear" w:color="auto" w:fill="1A1A2E"/>
          </w:tcPr>
          <w:p w:rsidR="00C47B42" w:rsidRDefault="00E16D27">
            <w:r>
              <w:rPr>
                <w:b/>
                <w:color w:val="D4AF37"/>
                <w:sz w:val="20"/>
              </w:rPr>
              <w:t>Property</w:t>
            </w:r>
          </w:p>
        </w:tc>
        <w:tc>
          <w:tcPr>
            <w:tcW w:w="6917" w:type="dxa"/>
            <w:shd w:val="clear" w:color="auto" w:fill="1A1A2E"/>
          </w:tcPr>
          <w:p w:rsidR="00C47B42" w:rsidRDefault="00E16D27">
            <w:r>
              <w:rPr>
                <w:b/>
                <w:color w:val="D4AF37"/>
                <w:sz w:val="20"/>
              </w:rPr>
              <w:t>Value</w:t>
            </w:r>
          </w:p>
        </w:tc>
      </w:tr>
      <w:tr w:rsidR="00C47B42">
        <w:tc>
          <w:tcPr>
            <w:tcW w:w="2268" w:type="dxa"/>
            <w:shd w:val="clear" w:color="auto" w:fill="F5F5F5"/>
          </w:tcPr>
          <w:p w:rsidR="00C47B42" w:rsidRDefault="00E16D27">
            <w:r>
              <w:rPr>
                <w:color w:val="222222"/>
                <w:sz w:val="20"/>
              </w:rPr>
              <w:t>App Name</w:t>
            </w:r>
          </w:p>
        </w:tc>
        <w:tc>
          <w:tcPr>
            <w:tcW w:w="6917" w:type="dxa"/>
            <w:shd w:val="clear" w:color="auto" w:fill="F5F5F5"/>
          </w:tcPr>
          <w:p w:rsidR="00C47B42" w:rsidRDefault="00E16D27">
            <w:r>
              <w:rPr>
                <w:color w:val="222222"/>
                <w:sz w:val="20"/>
              </w:rPr>
              <w:t>hitch-rent-a-car</w:t>
            </w:r>
          </w:p>
        </w:tc>
      </w:tr>
      <w:tr w:rsidR="00C47B42">
        <w:tc>
          <w:tcPr>
            <w:tcW w:w="2268" w:type="dxa"/>
            <w:shd w:val="clear" w:color="auto" w:fill="FFFFFF"/>
          </w:tcPr>
          <w:p w:rsidR="00C47B42" w:rsidRDefault="00E16D27">
            <w:r>
              <w:rPr>
                <w:color w:val="222222"/>
                <w:sz w:val="20"/>
              </w:rPr>
              <w:t>Slug</w:t>
            </w:r>
          </w:p>
        </w:tc>
        <w:tc>
          <w:tcPr>
            <w:tcW w:w="6917" w:type="dxa"/>
            <w:shd w:val="clear" w:color="auto" w:fill="FFFFFF"/>
          </w:tcPr>
          <w:p w:rsidR="00C47B42" w:rsidRDefault="00E16D27">
            <w:r>
              <w:rPr>
                <w:color w:val="222222"/>
                <w:sz w:val="20"/>
              </w:rPr>
              <w:t>hitch-rent-a-car</w:t>
            </w:r>
          </w:p>
        </w:tc>
      </w:tr>
      <w:tr w:rsidR="00C47B42">
        <w:tc>
          <w:tcPr>
            <w:tcW w:w="2268" w:type="dxa"/>
            <w:shd w:val="clear" w:color="auto" w:fill="F5F5F5"/>
          </w:tcPr>
          <w:p w:rsidR="00C47B42" w:rsidRDefault="00E16D27">
            <w:r>
              <w:rPr>
                <w:color w:val="222222"/>
                <w:sz w:val="20"/>
              </w:rPr>
              <w:t>Version</w:t>
            </w:r>
          </w:p>
        </w:tc>
        <w:tc>
          <w:tcPr>
            <w:tcW w:w="6917" w:type="dxa"/>
            <w:shd w:val="clear" w:color="auto" w:fill="F5F5F5"/>
          </w:tcPr>
          <w:p w:rsidR="00C47B42" w:rsidRDefault="00E16D27">
            <w:r>
              <w:rPr>
                <w:color w:val="222222"/>
                <w:sz w:val="20"/>
              </w:rPr>
              <w:t>1.0.0</w:t>
            </w:r>
          </w:p>
        </w:tc>
      </w:tr>
      <w:tr w:rsidR="00C47B42">
        <w:tc>
          <w:tcPr>
            <w:tcW w:w="2268" w:type="dxa"/>
            <w:shd w:val="clear" w:color="auto" w:fill="FFFFFF"/>
          </w:tcPr>
          <w:p w:rsidR="00C47B42" w:rsidRDefault="00E16D27">
            <w:r>
              <w:rPr>
                <w:color w:val="222222"/>
                <w:sz w:val="20"/>
              </w:rPr>
              <w:t>Orientation</w:t>
            </w:r>
          </w:p>
        </w:tc>
        <w:tc>
          <w:tcPr>
            <w:tcW w:w="6917" w:type="dxa"/>
            <w:shd w:val="clear" w:color="auto" w:fill="FFFFFF"/>
          </w:tcPr>
          <w:p w:rsidR="00C47B42" w:rsidRDefault="00E16D27">
            <w:r>
              <w:rPr>
                <w:color w:val="222222"/>
                <w:sz w:val="20"/>
              </w:rPr>
              <w:t>default (portrait + landscape)</w:t>
            </w:r>
          </w:p>
        </w:tc>
      </w:tr>
      <w:tr w:rsidR="00C47B42">
        <w:tc>
          <w:tcPr>
            <w:tcW w:w="2268" w:type="dxa"/>
            <w:shd w:val="clear" w:color="auto" w:fill="F5F5F5"/>
          </w:tcPr>
          <w:p w:rsidR="00C47B42" w:rsidRDefault="00E16D27">
            <w:r>
              <w:rPr>
                <w:color w:val="222222"/>
                <w:sz w:val="20"/>
              </w:rPr>
              <w:t>Scheme</w:t>
            </w:r>
          </w:p>
        </w:tc>
        <w:tc>
          <w:tcPr>
            <w:tcW w:w="6917" w:type="dxa"/>
            <w:shd w:val="clear" w:color="auto" w:fill="F5F5F5"/>
          </w:tcPr>
          <w:p w:rsidR="00C47B42" w:rsidRDefault="00E16D27">
            <w:r>
              <w:rPr>
                <w:color w:val="222222"/>
                <w:sz w:val="20"/>
              </w:rPr>
              <w:t>hitchrentacar</w:t>
            </w:r>
          </w:p>
        </w:tc>
      </w:tr>
      <w:tr w:rsidR="00C47B42">
        <w:tc>
          <w:tcPr>
            <w:tcW w:w="2268" w:type="dxa"/>
            <w:shd w:val="clear" w:color="auto" w:fill="FFFFFF"/>
          </w:tcPr>
          <w:p w:rsidR="00C47B42" w:rsidRDefault="00E16D27">
            <w:r>
              <w:rPr>
                <w:color w:val="222222"/>
                <w:sz w:val="20"/>
              </w:rPr>
              <w:t>New Arch</w:t>
            </w:r>
          </w:p>
        </w:tc>
        <w:tc>
          <w:tcPr>
            <w:tcW w:w="6917" w:type="dxa"/>
            <w:shd w:val="clear" w:color="auto" w:fill="FFFFFF"/>
          </w:tcPr>
          <w:p w:rsidR="00C47B42" w:rsidRDefault="00E16D27">
            <w:r>
              <w:rPr>
                <w:color w:val="222222"/>
                <w:sz w:val="20"/>
              </w:rPr>
              <w:t>Enabled (newArchEnabled: true)</w:t>
            </w:r>
          </w:p>
        </w:tc>
      </w:tr>
      <w:tr w:rsidR="00C47B42">
        <w:tc>
          <w:tcPr>
            <w:tcW w:w="2268" w:type="dxa"/>
            <w:shd w:val="clear" w:color="auto" w:fill="F5F5F5"/>
          </w:tcPr>
          <w:p w:rsidR="00C47B42" w:rsidRDefault="00E16D27">
            <w:r>
              <w:rPr>
                <w:color w:val="222222"/>
                <w:sz w:val="20"/>
              </w:rPr>
              <w:t>React Compiler</w:t>
            </w:r>
          </w:p>
        </w:tc>
        <w:tc>
          <w:tcPr>
            <w:tcW w:w="6917" w:type="dxa"/>
            <w:shd w:val="clear" w:color="auto" w:fill="F5F5F5"/>
          </w:tcPr>
          <w:p w:rsidR="00C47B42" w:rsidRDefault="00E16D27">
            <w:r>
              <w:rPr>
                <w:color w:val="222222"/>
                <w:sz w:val="20"/>
              </w:rPr>
              <w:t>Enabled (experiments.reactCompiler: true)</w:t>
            </w:r>
          </w:p>
        </w:tc>
      </w:tr>
      <w:tr w:rsidR="00C47B42">
        <w:tc>
          <w:tcPr>
            <w:tcW w:w="2268" w:type="dxa"/>
            <w:shd w:val="clear" w:color="auto" w:fill="FFFFFF"/>
          </w:tcPr>
          <w:p w:rsidR="00C47B42" w:rsidRDefault="00E16D27">
            <w:r>
              <w:rPr>
                <w:color w:val="222222"/>
                <w:sz w:val="20"/>
              </w:rPr>
              <w:t>SDK Version</w:t>
            </w:r>
          </w:p>
        </w:tc>
        <w:tc>
          <w:tcPr>
            <w:tcW w:w="6917" w:type="dxa"/>
            <w:shd w:val="clear" w:color="auto" w:fill="FFFFFF"/>
          </w:tcPr>
          <w:p w:rsidR="00C47B42" w:rsidRDefault="00E16D27">
            <w:r>
              <w:rPr>
                <w:color w:val="222222"/>
                <w:sz w:val="20"/>
              </w:rPr>
              <w:t>Expo SDK 54</w:t>
            </w:r>
          </w:p>
        </w:tc>
      </w:tr>
      <w:tr w:rsidR="00C47B42">
        <w:tc>
          <w:tcPr>
            <w:tcW w:w="2268" w:type="dxa"/>
            <w:shd w:val="clear" w:color="auto" w:fill="F5F5F5"/>
          </w:tcPr>
          <w:p w:rsidR="00C47B42" w:rsidRDefault="00E16D27">
            <w:r>
              <w:rPr>
                <w:color w:val="222222"/>
                <w:sz w:val="20"/>
              </w:rPr>
              <w:t>Platform</w:t>
            </w:r>
          </w:p>
        </w:tc>
        <w:tc>
          <w:tcPr>
            <w:tcW w:w="6917" w:type="dxa"/>
            <w:shd w:val="clear" w:color="auto" w:fill="F5F5F5"/>
          </w:tcPr>
          <w:p w:rsidR="00C47B42" w:rsidRDefault="00E16D27">
            <w:r>
              <w:rPr>
                <w:color w:val="222222"/>
                <w:sz w:val="20"/>
              </w:rPr>
              <w:t>Android + iOS</w:t>
            </w:r>
          </w:p>
        </w:tc>
      </w:tr>
    </w:tbl>
    <w:p w:rsidR="00C47B42" w:rsidRDefault="00C47B42"/>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noProof/>
        </w:rPr>
        <w:lastRenderedPageBreak/>
        <w:drawing>
          <wp:inline distT="0" distB="0" distL="0" distR="0">
            <wp:extent cx="2194560" cy="487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9.32.12.jpeg"/>
                    <pic:cNvPicPr/>
                  </pic:nvPicPr>
                  <pic:blipFill>
                    <a:blip r:embed="rId10"/>
                    <a:stretch>
                      <a:fillRect/>
                    </a:stretch>
                  </pic:blipFill>
                  <pic:spPr>
                    <a:xfrm>
                      <a:off x="0" y="0"/>
                      <a:ext cx="2194560" cy="4876800"/>
                    </a:xfrm>
                    <a:prstGeom prst="rect">
                      <a:avLst/>
                    </a:prstGeom>
                  </pic:spPr>
                </pic:pic>
              </a:graphicData>
            </a:graphic>
          </wp:inline>
        </w:drawing>
      </w:r>
    </w:p>
    <w:p w:rsidR="00C47B42" w:rsidRDefault="00E16D27">
      <w:pPr>
        <w:pBdr>
          <w:top w:val="single" w:sz="6" w:space="4" w:color="D4AF37"/>
          <w:left w:val="single" w:sz="6" w:space="4" w:color="D4AF37"/>
          <w:bottom w:val="single" w:sz="6" w:space="4" w:color="D4AF37"/>
          <w:right w:val="single" w:sz="6" w:space="4" w:color="D4AF37"/>
        </w:pBdr>
        <w:spacing w:before="160" w:after="160"/>
        <w:jc w:val="center"/>
      </w:pPr>
      <w:r>
        <w:rPr>
          <w:i/>
          <w:color w:val="AAAAAA"/>
          <w:sz w:val="18"/>
        </w:rPr>
        <w:t>[ No screenshot available ]</w:t>
      </w:r>
    </w:p>
    <w:p w:rsidR="00C47B42" w:rsidRDefault="00E16D27">
      <w:r>
        <w:br w:type="page"/>
      </w:r>
    </w:p>
    <w:p w:rsidR="00C47B42" w:rsidRDefault="00E16D27">
      <w:pPr>
        <w:pBdr>
          <w:bottom w:val="single" w:sz="8" w:space="4" w:color="D4AF37"/>
        </w:pBdr>
        <w:spacing w:before="360" w:after="80"/>
      </w:pPr>
      <w:r>
        <w:rPr>
          <w:b/>
          <w:color w:val="1A1A2E"/>
          <w:sz w:val="32"/>
        </w:rPr>
        <w:lastRenderedPageBreak/>
        <w:t>H.  Conclusion and Reflection</w:t>
      </w:r>
    </w:p>
    <w:p w:rsidR="00C47B42" w:rsidRDefault="00E16D27">
      <w:pPr>
        <w:spacing w:before="20" w:after="80"/>
      </w:pPr>
      <w:r>
        <w:rPr>
          <w:color w:val="222222"/>
        </w:rPr>
        <w:t xml:space="preserve">The development of Hitch Rent A Car provided a comprehensive practical experience in </w:t>
      </w:r>
      <w:r>
        <w:rPr>
          <w:color w:val="222222"/>
        </w:rPr>
        <w:t>building a full-stack mobile application using React Native, Expo, and Supabase. Starting from an initial design concept in Assignment 1, the team successfully implemented all planned features and addressed several real-world engineering challenges along t</w:t>
      </w:r>
      <w:r>
        <w:rPr>
          <w:color w:val="222222"/>
        </w:rPr>
        <w:t>he way.</w:t>
      </w:r>
    </w:p>
    <w:p w:rsidR="00C47B42" w:rsidRDefault="00C47B42"/>
    <w:p w:rsidR="00C47B42" w:rsidRDefault="00E16D27">
      <w:pPr>
        <w:spacing w:before="20" w:after="80"/>
      </w:pPr>
      <w:r>
        <w:rPr>
          <w:color w:val="222222"/>
        </w:rPr>
        <w:t>One of the most significant learning outcomes was understanding how file-based routing in Expo Router works with nested navigators. Migrating from a flat stack-based navigation to a nested Stack + Tabs architecture required careful coordination of</w:t>
      </w:r>
      <w:r>
        <w:rPr>
          <w:color w:val="222222"/>
        </w:rPr>
        <w:t xml:space="preserve"> route paths across all screens, and the experience reinforced the importance of planning the navigation structure before building individual screens.</w:t>
      </w:r>
    </w:p>
    <w:p w:rsidR="00C47B42" w:rsidRDefault="00C47B42"/>
    <w:p w:rsidR="00C47B42" w:rsidRDefault="00E16D27">
      <w:pPr>
        <w:spacing w:before="20" w:after="80"/>
      </w:pPr>
      <w:r>
        <w:rPr>
          <w:color w:val="222222"/>
        </w:rPr>
        <w:t>Integrating Supabase as a backend proved to be a highly productive choice. The ability to query the data</w:t>
      </w:r>
      <w:r>
        <w:rPr>
          <w:color w:val="222222"/>
        </w:rPr>
        <w:t>base, authenticate users, and store files without writing any server-side code significantly reduced development complexity. The auto-generated REST API and the React Native client library with AsyncStorage session persistence meant authentication was hand</w:t>
      </w:r>
      <w:r>
        <w:rPr>
          <w:color w:val="222222"/>
        </w:rPr>
        <w:t>led reliably with minimal configuration.</w:t>
      </w:r>
    </w:p>
    <w:p w:rsidR="00C47B42" w:rsidRDefault="00C47B42"/>
    <w:p w:rsidR="00C47B42" w:rsidRDefault="00E16D27">
      <w:pPr>
        <w:spacing w:before="20" w:after="80"/>
      </w:pPr>
      <w:r>
        <w:rPr>
          <w:color w:val="222222"/>
        </w:rPr>
        <w:t>The Assignment 3 enhancement phase deepened our understanding of mobile-specific concerns: local push notifications with scheduled triggers, privacy consent flows using AsyncStorage, and client-side analytics track</w:t>
      </w:r>
      <w:r>
        <w:rPr>
          <w:color w:val="222222"/>
        </w:rPr>
        <w:t>ing without a dedicated analytics backend. These features reflect real production patterns used in commercial apps.</w:t>
      </w:r>
    </w:p>
    <w:p w:rsidR="00C47B42" w:rsidRDefault="00C47B42"/>
    <w:p w:rsidR="00C47B42" w:rsidRDefault="00E16D27">
      <w:pPr>
        <w:spacing w:before="20" w:after="80"/>
      </w:pPr>
      <w:r>
        <w:rPr>
          <w:color w:val="222222"/>
        </w:rPr>
        <w:t>Two usability issues were identified through testing — the lack of a calendar date picker and the absence of an empty state on My Bookings.</w:t>
      </w:r>
      <w:r>
        <w:rPr>
          <w:color w:val="222222"/>
        </w:rPr>
        <w:t xml:space="preserve"> These are known limitations of the current version and serve as concrete roadmap items for a future release. Identifying these issues through actual device testing, rather than code review alone, highlighted the importance of hands-on user-journey testing</w:t>
      </w:r>
      <w:r>
        <w:rPr>
          <w:color w:val="222222"/>
        </w:rPr>
        <w:t>.</w:t>
      </w:r>
    </w:p>
    <w:p w:rsidR="00C47B42" w:rsidRDefault="00C47B42"/>
    <w:p w:rsidR="00C47B42" w:rsidRDefault="00E16D27">
      <w:pPr>
        <w:spacing w:before="20" w:after="80"/>
      </w:pPr>
      <w:r>
        <w:rPr>
          <w:color w:val="222222"/>
        </w:rPr>
        <w:t>Overall, Hitch Rent A Car successfully demonstrates the core concepts covered in the Mobile Application Development course: component-based UI architecture, asynchronous data fetching, user authentication, local storage, push notifications, accessibilit</w:t>
      </w:r>
      <w:r>
        <w:rPr>
          <w:color w:val="222222"/>
        </w:rPr>
        <w:t>y, and HCI-driven design. The project is functional, demo-ready, and deployable as a standalone APK via EAS Build.</w:t>
      </w:r>
    </w:p>
    <w:p w:rsidR="00C47B42" w:rsidRDefault="00C47B42"/>
    <w:p w:rsidR="00C47B42" w:rsidRDefault="00C47B42">
      <w:pPr>
        <w:pBdr>
          <w:bottom w:val="single" w:sz="4" w:space="1" w:color="D4AF37"/>
        </w:pBdr>
        <w:spacing w:before="80" w:after="80"/>
      </w:pPr>
    </w:p>
    <w:p w:rsidR="00C47B42" w:rsidRDefault="00C47B42">
      <w:pPr>
        <w:jc w:val="center"/>
      </w:pPr>
      <w:bookmarkStart w:id="0" w:name="_GoBack"/>
      <w:bookmarkEnd w:id="0"/>
    </w:p>
    <w:sectPr w:rsidR="00C47B4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47B42"/>
    <w:rsid w:val="00CB0664"/>
    <w:rsid w:val="00E16D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D96C092-C78D-48A2-B481-977F419F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5B6B5-A4D1-429C-AA02-F96CD0748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4506</Words>
  <Characters>25688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Ahzam Yousuf</cp:lastModifiedBy>
  <cp:revision>2</cp:revision>
  <dcterms:created xsi:type="dcterms:W3CDTF">2013-12-23T23:15:00Z</dcterms:created>
  <dcterms:modified xsi:type="dcterms:W3CDTF">2026-06-01T16:05:00Z</dcterms:modified>
  <cp:category/>
</cp:coreProperties>
</file>