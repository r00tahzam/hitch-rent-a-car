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9E9" w:rsidRDefault="00DC47B4">
      <w:pPr>
        <w:jc w:val="center"/>
      </w:pPr>
      <w:r>
        <w:rPr>
          <w:b/>
          <w:color w:val="1A1A2E"/>
          <w:sz w:val="72"/>
        </w:rPr>
        <w:t>HITCH RENT A CAR</w:t>
      </w:r>
    </w:p>
    <w:p w:rsidR="008F59E9" w:rsidRDefault="00DC47B4">
      <w:pPr>
        <w:jc w:val="center"/>
      </w:pPr>
      <w:r>
        <w:rPr>
          <w:color w:val="222222"/>
          <w:sz w:val="28"/>
        </w:rPr>
        <w:t>Mobile Application Development (MAAD)</w:t>
      </w:r>
    </w:p>
    <w:p w:rsidR="008F59E9" w:rsidRDefault="008F59E9">
      <w:pPr>
        <w:pBdr>
          <w:bottom w:val="single" w:sz="4" w:space="1" w:color="D4AF37"/>
        </w:pBdr>
        <w:spacing w:before="80" w:after="80"/>
      </w:pPr>
    </w:p>
    <w:p w:rsidR="008F59E9" w:rsidRDefault="00DC47B4">
      <w:pPr>
        <w:jc w:val="center"/>
      </w:pPr>
      <w:r>
        <w:rPr>
          <w:b/>
          <w:color w:val="D4AF37"/>
          <w:sz w:val="56"/>
        </w:rPr>
        <w:t>ASSIGNMENT 1</w:t>
      </w:r>
    </w:p>
    <w:p w:rsidR="008F59E9" w:rsidRDefault="00DC47B4">
      <w:pPr>
        <w:jc w:val="center"/>
      </w:pPr>
      <w:r>
        <w:rPr>
          <w:color w:val="1A1A2E"/>
          <w:sz w:val="32"/>
        </w:rPr>
        <w:t>App Design &amp; Planning Document</w:t>
      </w:r>
    </w:p>
    <w:p w:rsidR="008F59E9" w:rsidRDefault="008F59E9"/>
    <w:p w:rsidR="008F59E9" w:rsidRDefault="008F59E9">
      <w:pPr>
        <w:pBdr>
          <w:bottom w:val="single" w:sz="4" w:space="1" w:color="D4AF37"/>
        </w:pBdr>
        <w:spacing w:before="80" w:after="80"/>
      </w:pPr>
    </w:p>
    <w:p w:rsidR="008F59E9" w:rsidRDefault="008F59E9"/>
    <w:p w:rsidR="008F59E9" w:rsidRDefault="00DC47B4">
      <w:pPr>
        <w:spacing w:before="40" w:after="40"/>
      </w:pPr>
      <w:r>
        <w:rPr>
          <w:b/>
          <w:color w:val="1A1A2E"/>
        </w:rPr>
        <w:t xml:space="preserve">Course:  </w:t>
      </w:r>
      <w:r>
        <w:rPr>
          <w:color w:val="222222"/>
        </w:rPr>
        <w:t>Mobile Application</w:t>
      </w:r>
      <w:r w:rsidR="00583BAD">
        <w:rPr>
          <w:color w:val="222222"/>
        </w:rPr>
        <w:t xml:space="preserve"> &amp;</w:t>
      </w:r>
      <w:bookmarkStart w:id="0" w:name="_GoBack"/>
      <w:bookmarkEnd w:id="0"/>
      <w:r>
        <w:rPr>
          <w:color w:val="222222"/>
        </w:rPr>
        <w:t xml:space="preserve"> Development (MAAD)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Institution:  </w:t>
      </w:r>
      <w:r>
        <w:rPr>
          <w:color w:val="222222"/>
        </w:rPr>
        <w:t>Indus University, Karachi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Semester:  </w:t>
      </w:r>
      <w:r>
        <w:rPr>
          <w:color w:val="222222"/>
        </w:rPr>
        <w:t>8th Semester — Spring 2026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Instructor:  </w:t>
      </w:r>
      <w:r>
        <w:rPr>
          <w:color w:val="222222"/>
        </w:rPr>
        <w:t xml:space="preserve">Muhammad </w:t>
      </w:r>
      <w:r>
        <w:rPr>
          <w:color w:val="222222"/>
        </w:rPr>
        <w:t>Khawaja Hassan Nizami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Team Members:  </w:t>
      </w:r>
      <w:r>
        <w:rPr>
          <w:color w:val="222222"/>
        </w:rPr>
        <w:t>Ahzam Yousuf (954-2022)</w:t>
      </w:r>
      <w:r>
        <w:rPr>
          <w:color w:val="222222"/>
        </w:rPr>
        <w:br/>
        <w:t>Shahroz Ashrafi (991-2022)</w:t>
      </w:r>
      <w:r>
        <w:rPr>
          <w:color w:val="222222"/>
        </w:rPr>
        <w:br/>
        <w:t>Uzair Raza (1028-2022)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Submission Date:  </w:t>
      </w:r>
      <w:r>
        <w:rPr>
          <w:color w:val="222222"/>
        </w:rPr>
        <w:t>Spring 2026</w:t>
      </w:r>
    </w:p>
    <w:p w:rsidR="008F59E9" w:rsidRDefault="00DC47B4">
      <w:r>
        <w:br w:type="page"/>
      </w:r>
    </w:p>
    <w:p w:rsidR="008F59E9" w:rsidRDefault="00DC47B4">
      <w:pPr>
        <w:pBdr>
          <w:bottom w:val="single" w:sz="8" w:space="4" w:color="D4AF37"/>
        </w:pBdr>
        <w:spacing w:before="360" w:after="80"/>
      </w:pPr>
      <w:r>
        <w:rPr>
          <w:b/>
          <w:color w:val="1A1A2E"/>
          <w:sz w:val="32"/>
        </w:rPr>
        <w:lastRenderedPageBreak/>
        <w:t>A.  App Overview</w:t>
      </w:r>
    </w:p>
    <w:p w:rsidR="008F59E9" w:rsidRDefault="00DC47B4">
      <w:pPr>
        <w:spacing w:before="20" w:after="80"/>
      </w:pPr>
      <w:r>
        <w:rPr>
          <w:color w:val="222222"/>
        </w:rPr>
        <w:t>This section describes the Hitch Rent A Car application — its purpose, intended users, key featu</w:t>
      </w:r>
      <w:r>
        <w:rPr>
          <w:color w:val="222222"/>
        </w:rPr>
        <w:t>res, and the types of graphics employed.</w:t>
      </w:r>
    </w:p>
    <w:p w:rsidR="008F59E9" w:rsidRDefault="00DC47B4">
      <w:pPr>
        <w:spacing w:before="240" w:after="60"/>
      </w:pPr>
      <w:r>
        <w:rPr>
          <w:b/>
          <w:color w:val="D4AF37"/>
          <w:sz w:val="26"/>
        </w:rPr>
        <w:t>A.1  Application Information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App Name:  </w:t>
      </w:r>
      <w:r>
        <w:rPr>
          <w:color w:val="222222"/>
        </w:rPr>
        <w:t>Hitch Rent A Car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Platform:  </w:t>
      </w:r>
      <w:r>
        <w:rPr>
          <w:color w:val="222222"/>
        </w:rPr>
        <w:t>Android &amp; iOS  (React Native with Expo SDK 54)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Purpose:  </w:t>
      </w:r>
      <w:r>
        <w:rPr>
          <w:color w:val="222222"/>
        </w:rPr>
        <w:t xml:space="preserve">A mobile vehicle rental management system that allows customers to browse available cars, </w:t>
      </w:r>
      <w:r>
        <w:rPr>
          <w:color w:val="222222"/>
        </w:rPr>
        <w:t>make date-based bookings, track their rental history, and receive automated reminders — all without requiring a physical visit to the rental office.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Target Users:  </w:t>
      </w:r>
      <w:r>
        <w:rPr>
          <w:color w:val="222222"/>
        </w:rPr>
        <w:t>Individuals aged 18 and above seeking short-term car rental in a local context (Karachi, Pak</w:t>
      </w:r>
      <w:r>
        <w:rPr>
          <w:color w:val="222222"/>
        </w:rPr>
        <w:t>istan). The app assumes users have a smartphone with internet access and a basic familiarity with mobile apps.</w:t>
      </w:r>
    </w:p>
    <w:p w:rsidR="008F59E9" w:rsidRDefault="00DC47B4">
      <w:pPr>
        <w:spacing w:before="40" w:after="40"/>
      </w:pPr>
      <w:r>
        <w:rPr>
          <w:b/>
          <w:color w:val="1A1A2E"/>
        </w:rPr>
        <w:t xml:space="preserve">Development Team:  </w:t>
      </w:r>
      <w:r>
        <w:rPr>
          <w:color w:val="222222"/>
        </w:rPr>
        <w:t>Ahzam Yousuf (954-2022), Shahroz Ashrafi (991-2022), Uzair Raza (1028-2022)</w:t>
      </w:r>
    </w:p>
    <w:p w:rsidR="008F59E9" w:rsidRDefault="00DC47B4">
      <w:pPr>
        <w:spacing w:before="240" w:after="60"/>
      </w:pPr>
      <w:r>
        <w:rPr>
          <w:b/>
          <w:color w:val="D4AF37"/>
          <w:sz w:val="26"/>
        </w:rPr>
        <w:t>A.2  Core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984"/>
        <w:gridCol w:w="6520"/>
      </w:tblGrid>
      <w:tr w:rsidR="008F59E9">
        <w:tc>
          <w:tcPr>
            <w:tcW w:w="680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#</w:t>
            </w:r>
          </w:p>
        </w:tc>
        <w:tc>
          <w:tcPr>
            <w:tcW w:w="1984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Feature</w:t>
            </w:r>
          </w:p>
        </w:tc>
        <w:tc>
          <w:tcPr>
            <w:tcW w:w="6520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Description</w:t>
            </w:r>
          </w:p>
        </w:tc>
      </w:tr>
      <w:tr w:rsidR="008F59E9">
        <w:tc>
          <w:tcPr>
            <w:tcW w:w="68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F1</w:t>
            </w:r>
          </w:p>
        </w:tc>
        <w:tc>
          <w:tcPr>
            <w:tcW w:w="198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 xml:space="preserve">User </w:t>
            </w:r>
            <w:r>
              <w:rPr>
                <w:color w:val="222222"/>
                <w:sz w:val="20"/>
              </w:rPr>
              <w:t>Authentication</w:t>
            </w:r>
          </w:p>
        </w:tc>
        <w:tc>
          <w:tcPr>
            <w:tcW w:w="652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Supabase Auth — email/password sign-up and sign-in. Session is persisted using AsyncStorage so the user stays logged in between app restarts.</w:t>
            </w:r>
          </w:p>
        </w:tc>
      </w:tr>
      <w:tr w:rsidR="008F59E9">
        <w:tc>
          <w:tcPr>
            <w:tcW w:w="680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F2</w:t>
            </w:r>
          </w:p>
        </w:tc>
        <w:tc>
          <w:tcPr>
            <w:tcW w:w="198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Car Catalogue</w:t>
            </w:r>
          </w:p>
        </w:tc>
        <w:tc>
          <w:tcPr>
            <w:tcW w:w="6520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 xml:space="preserve">A scrollable list of all cars fetched from the Supabase database. Supports text </w:t>
            </w:r>
            <w:r>
              <w:rPr>
                <w:color w:val="222222"/>
                <w:sz w:val="20"/>
              </w:rPr>
              <w:t>search by car name/model and filtering by availability (Available / Engaged).</w:t>
            </w:r>
          </w:p>
        </w:tc>
      </w:tr>
      <w:tr w:rsidR="008F59E9">
        <w:tc>
          <w:tcPr>
            <w:tcW w:w="68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F3</w:t>
            </w:r>
          </w:p>
        </w:tc>
        <w:tc>
          <w:tcPr>
            <w:tcW w:w="198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Car Detail View</w:t>
            </w:r>
          </w:p>
        </w:tc>
        <w:tc>
          <w:tcPr>
            <w:tcW w:w="652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 xml:space="preserve">Tapping a car opens a full-screen detail view with a responsive hero image, make, model, daily price, availability badge, and a BOOK NOW call-to-action </w:t>
            </w:r>
            <w:r>
              <w:rPr>
                <w:color w:val="222222"/>
                <w:sz w:val="20"/>
              </w:rPr>
              <w:t>button.</w:t>
            </w:r>
          </w:p>
        </w:tc>
      </w:tr>
      <w:tr w:rsidR="008F59E9">
        <w:tc>
          <w:tcPr>
            <w:tcW w:w="680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F4</w:t>
            </w:r>
          </w:p>
        </w:tc>
        <w:tc>
          <w:tcPr>
            <w:tcW w:w="198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Booking System</w:t>
            </w:r>
          </w:p>
        </w:tc>
        <w:tc>
          <w:tcPr>
            <w:tcW w:w="6520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Users select pick-up and return dates (YYYY-MM-DD format). The app validates dates, calculates the total cost (days × daily rate), and saves the booking to Supabase.</w:t>
            </w:r>
          </w:p>
        </w:tc>
      </w:tr>
      <w:tr w:rsidR="008F59E9">
        <w:tc>
          <w:tcPr>
            <w:tcW w:w="68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F5</w:t>
            </w:r>
          </w:p>
        </w:tc>
        <w:tc>
          <w:tcPr>
            <w:tcW w:w="198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My Bookings</w:t>
            </w:r>
          </w:p>
        </w:tc>
        <w:tc>
          <w:tcPr>
            <w:tcW w:w="652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Displays all bookings for the logged-in user, j</w:t>
            </w:r>
            <w:r>
              <w:rPr>
                <w:color w:val="222222"/>
                <w:sz w:val="20"/>
              </w:rPr>
              <w:t>oined with car data. Users can cancel active bookings; status updates to 'cancelled' in the database.</w:t>
            </w:r>
          </w:p>
        </w:tc>
      </w:tr>
      <w:tr w:rsidR="008F59E9">
        <w:tc>
          <w:tcPr>
            <w:tcW w:w="680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F6</w:t>
            </w:r>
          </w:p>
        </w:tc>
        <w:tc>
          <w:tcPr>
            <w:tcW w:w="198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Profile Management</w:t>
            </w:r>
          </w:p>
        </w:tc>
        <w:tc>
          <w:tcPr>
            <w:tcW w:w="6520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Shows the user's name, email, analytics summary (total actions tracked), a link to the Privacy Policy, and a Sign Out button.</w:t>
            </w:r>
          </w:p>
        </w:tc>
      </w:tr>
      <w:tr w:rsidR="008F59E9">
        <w:tc>
          <w:tcPr>
            <w:tcW w:w="68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F7</w:t>
            </w:r>
          </w:p>
        </w:tc>
        <w:tc>
          <w:tcPr>
            <w:tcW w:w="198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Help &amp; Chat Support</w:t>
            </w:r>
          </w:p>
        </w:tc>
        <w:tc>
          <w:tcPr>
            <w:tcW w:w="652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An FAQ accordion with six expandable questions, plus a simulated chat interface with keyword-based bot replies covering cancellation, pricing, dates, and availability.</w:t>
            </w:r>
          </w:p>
        </w:tc>
      </w:tr>
      <w:tr w:rsidR="008F59E9">
        <w:tc>
          <w:tcPr>
            <w:tcW w:w="680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F8</w:t>
            </w:r>
          </w:p>
        </w:tc>
        <w:tc>
          <w:tcPr>
            <w:tcW w:w="198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Push Notifications</w:t>
            </w:r>
          </w:p>
        </w:tc>
        <w:tc>
          <w:tcPr>
            <w:tcW w:w="6520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On booking creation: an immediate confirmatio</w:t>
            </w:r>
            <w:r>
              <w:rPr>
                <w:color w:val="222222"/>
                <w:sz w:val="20"/>
              </w:rPr>
              <w:t>n notification is shown. A scheduled reminder fires at 8 am the day before the rental start date.</w:t>
            </w:r>
          </w:p>
        </w:tc>
      </w:tr>
      <w:tr w:rsidR="008F59E9">
        <w:tc>
          <w:tcPr>
            <w:tcW w:w="68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F9</w:t>
            </w:r>
          </w:p>
        </w:tc>
        <w:tc>
          <w:tcPr>
            <w:tcW w:w="198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Privacy Policy Consent</w:t>
            </w:r>
          </w:p>
        </w:tc>
        <w:tc>
          <w:tcPr>
            <w:tcW w:w="6520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 first-launch privacy gate. The user must tap 'I Agree' before accessing the app. Consent is stored in AsyncStorage and is not sho</w:t>
            </w:r>
            <w:r>
              <w:rPr>
                <w:color w:val="222222"/>
                <w:sz w:val="20"/>
              </w:rPr>
              <w:t>wn again.</w:t>
            </w:r>
          </w:p>
        </w:tc>
      </w:tr>
    </w:tbl>
    <w:p w:rsidR="008F59E9" w:rsidRDefault="008F59E9"/>
    <w:p w:rsidR="008F59E9" w:rsidRDefault="00DC47B4">
      <w:pPr>
        <w:spacing w:before="240" w:after="60"/>
      </w:pPr>
      <w:r>
        <w:rPr>
          <w:b/>
          <w:color w:val="D4AF37"/>
          <w:sz w:val="26"/>
        </w:rPr>
        <w:t>A.3  Graphics Types Used in the App</w:t>
      </w:r>
    </w:p>
    <w:p w:rsidR="008F59E9" w:rsidRDefault="00DC47B4">
      <w:pPr>
        <w:spacing w:before="80" w:after="80"/>
        <w:ind w:left="283"/>
      </w:pPr>
      <w:r>
        <w:rPr>
          <w:b/>
          <w:color w:val="1A1A2E"/>
        </w:rPr>
        <w:t xml:space="preserve">2D Raster (Bitmap):  </w:t>
      </w:r>
      <w:r>
        <w:rPr>
          <w:color w:val="222222"/>
        </w:rPr>
        <w:t xml:space="preserve">Car photographs loaded at runtime from Supabase Storage URLs. Displayed using React Native's Image component with resizeMode='cover' and a dynamically calculated height (55% of screen </w:t>
      </w:r>
      <w:r>
        <w:rPr>
          <w:color w:val="222222"/>
        </w:rPr>
        <w:t>width) to remain proportional on all devices and orientations.</w:t>
      </w:r>
    </w:p>
    <w:p w:rsidR="008F59E9" w:rsidRDefault="00DC47B4">
      <w:pPr>
        <w:spacing w:before="80" w:after="80"/>
        <w:ind w:left="283"/>
      </w:pPr>
      <w:r>
        <w:rPr>
          <w:b/>
          <w:color w:val="1A1A2E"/>
        </w:rPr>
        <w:lastRenderedPageBreak/>
        <w:t xml:space="preserve">Vector-style Icons:  </w:t>
      </w:r>
      <w:r>
        <w:rPr>
          <w:color w:val="222222"/>
        </w:rPr>
        <w:t>UTF-8 emoji characters serve as tab bar icons (</w:t>
      </w:r>
      <w:r>
        <w:rPr>
          <w:color w:val="222222"/>
        </w:rPr>
        <w:t>🏠</w:t>
      </w:r>
      <w:r>
        <w:rPr>
          <w:color w:val="222222"/>
        </w:rPr>
        <w:t xml:space="preserve"> Home, </w:t>
      </w:r>
      <w:r>
        <w:rPr>
          <w:color w:val="222222"/>
        </w:rPr>
        <w:t>📋</w:t>
      </w:r>
      <w:r>
        <w:rPr>
          <w:color w:val="222222"/>
        </w:rPr>
        <w:t xml:space="preserve"> Bookings, </w:t>
      </w:r>
      <w:r>
        <w:rPr>
          <w:color w:val="222222"/>
        </w:rPr>
        <w:t>💬</w:t>
      </w:r>
      <w:r>
        <w:rPr>
          <w:color w:val="222222"/>
        </w:rPr>
        <w:t xml:space="preserve"> Help, </w:t>
      </w:r>
      <w:r>
        <w:rPr>
          <w:color w:val="222222"/>
        </w:rPr>
        <w:t>👤</w:t>
      </w:r>
      <w:r>
        <w:rPr>
          <w:color w:val="222222"/>
        </w:rPr>
        <w:t xml:space="preserve"> Profile). No external icon library is required; the icons scale cleanly across densities.</w:t>
      </w:r>
    </w:p>
    <w:p w:rsidR="008F59E9" w:rsidRDefault="00DC47B4">
      <w:pPr>
        <w:spacing w:before="80" w:after="80"/>
        <w:ind w:left="283"/>
      </w:pPr>
      <w:r>
        <w:rPr>
          <w:b/>
          <w:color w:val="1A1A2E"/>
        </w:rPr>
        <w:t>A</w:t>
      </w:r>
      <w:r>
        <w:rPr>
          <w:b/>
          <w:color w:val="1A1A2E"/>
        </w:rPr>
        <w:t xml:space="preserve">nimated Graphics:  </w:t>
      </w:r>
      <w:r>
        <w:rPr>
          <w:color w:val="222222"/>
        </w:rPr>
        <w:t>React Native's built-in ActivityIndicator component provides an animated spinner during all asynchronous Supabase data fetches. Colour is set to #D4AF37 (gold) to match the app theme.</w:t>
      </w:r>
    </w:p>
    <w:p w:rsidR="008F59E9" w:rsidRDefault="00DC47B4">
      <w:pPr>
        <w:spacing w:before="80" w:after="80"/>
        <w:ind w:left="283"/>
      </w:pPr>
      <w:r>
        <w:rPr>
          <w:b/>
          <w:color w:val="1A1A2E"/>
        </w:rPr>
        <w:t xml:space="preserve">Programmatic 2D:  </w:t>
      </w:r>
      <w:r>
        <w:rPr>
          <w:color w:val="222222"/>
        </w:rPr>
        <w:t>All UI shapes — cards, availability</w:t>
      </w:r>
      <w:r>
        <w:rPr>
          <w:color w:val="222222"/>
        </w:rPr>
        <w:t xml:space="preserve"> badges, dividers, status chips — are drawn entirely with StyleSheet.create(). The gold (#D4AF37) / deep black (#0a0a0a) theme is applied consistently through these styles.</w:t>
      </w:r>
    </w:p>
    <w:p w:rsidR="008F59E9" w:rsidRDefault="00DC47B4">
      <w:pPr>
        <w:spacing w:before="80" w:after="80"/>
        <w:ind w:left="283"/>
      </w:pPr>
      <w:r>
        <w:rPr>
          <w:b/>
          <w:color w:val="1A1A2E"/>
        </w:rPr>
        <w:t xml:space="preserve">Responsive Images:  </w:t>
      </w:r>
      <w:r>
        <w:rPr>
          <w:color w:val="222222"/>
        </w:rPr>
        <w:t>useWindowDimensions() recalculates the hero image height on eve</w:t>
      </w:r>
      <w:r>
        <w:rPr>
          <w:color w:val="222222"/>
        </w:rPr>
        <w:t>ry render. app.json sets orientation='default' (portrait + landscape) so the image resizes when the device is rotated.</w:t>
      </w:r>
    </w:p>
    <w:p w:rsidR="008F59E9" w:rsidRDefault="00DC47B4">
      <w:pPr>
        <w:spacing w:before="80" w:after="80"/>
        <w:ind w:left="283"/>
      </w:pPr>
      <w:r>
        <w:rPr>
          <w:b/>
          <w:color w:val="1A1A2E"/>
        </w:rPr>
        <w:t xml:space="preserve">Text as Graphic:  </w:t>
      </w:r>
      <w:r>
        <w:rPr>
          <w:color w:val="222222"/>
        </w:rPr>
        <w:t xml:space="preserve">The HITCH logo is rendered as a styled Text element (fontSize 56, fontWeight '900', letterSpacing 14, colour #D4AF37). </w:t>
      </w:r>
      <w:r>
        <w:rPr>
          <w:color w:val="222222"/>
        </w:rPr>
        <w:t>No image asset is required.</w:t>
      </w:r>
    </w:p>
    <w:p w:rsidR="008F59E9" w:rsidRDefault="00DC47B4">
      <w:r>
        <w:br w:type="page"/>
      </w:r>
    </w:p>
    <w:p w:rsidR="008F59E9" w:rsidRDefault="00DC47B4">
      <w:pPr>
        <w:pBdr>
          <w:bottom w:val="single" w:sz="8" w:space="4" w:color="D4AF37"/>
        </w:pBdr>
        <w:spacing w:before="360" w:after="80"/>
      </w:pPr>
      <w:r>
        <w:rPr>
          <w:b/>
          <w:color w:val="1A1A2E"/>
          <w:sz w:val="32"/>
        </w:rPr>
        <w:lastRenderedPageBreak/>
        <w:t>B.  Full App Flow — User Journey</w:t>
      </w:r>
    </w:p>
    <w:p w:rsidR="008F59E9" w:rsidRDefault="00DC47B4">
      <w:pPr>
        <w:spacing w:before="20" w:after="80"/>
      </w:pPr>
      <w:r>
        <w:rPr>
          <w:color w:val="222222"/>
        </w:rPr>
        <w:t>This section documents the complete navigation flow of Hitch Rent A Car, covering all 12 screens and the logical transitions between them.</w:t>
      </w:r>
    </w:p>
    <w:p w:rsidR="008F59E9" w:rsidRDefault="00DC47B4">
      <w:pPr>
        <w:spacing w:before="240" w:after="60"/>
      </w:pPr>
      <w:r>
        <w:rPr>
          <w:b/>
          <w:color w:val="D4AF37"/>
          <w:sz w:val="26"/>
        </w:rPr>
        <w:t>B.1  Navigation Architecture</w:t>
      </w:r>
    </w:p>
    <w:p w:rsidR="008F59E9" w:rsidRDefault="00DC47B4">
      <w:pPr>
        <w:spacing w:before="20" w:after="80"/>
      </w:pPr>
      <w:r>
        <w:rPr>
          <w:color w:val="222222"/>
        </w:rPr>
        <w:t>The app uses Expo Router'</w:t>
      </w:r>
      <w:r>
        <w:rPr>
          <w:color w:val="222222"/>
        </w:rPr>
        <w:t>s file-based navigation with a two-level nested structure: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>Root Stack (app/_layout.tsx): Guards auth state. Unauthenticated users are redirected to the (auth) group.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>Auth Stack (app/(auth)/_layout.tsx): Contains Login and Register screens. No tab bar.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 xml:space="preserve">App </w:t>
      </w:r>
      <w:r>
        <w:rPr>
          <w:color w:val="222222"/>
        </w:rPr>
        <w:t>Stack (app/(app)/_layout.tsx): Contains the (tabs) group as the primary view, plus Car Detail, Booking, Feedback, and Privacy Policy as stack overlays (pushed over the tab bar).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>Tabs Navigator (app/(app)/(tabs)/_layout.tsx): Four persistent bottom tabs — H</w:t>
      </w:r>
      <w:r>
        <w:rPr>
          <w:color w:val="222222"/>
        </w:rPr>
        <w:t>ome, My Bookings, Help, Profile.</w:t>
      </w:r>
    </w:p>
    <w:p w:rsidR="008F59E9" w:rsidRDefault="00DC47B4">
      <w:pPr>
        <w:spacing w:before="240" w:after="60"/>
      </w:pPr>
      <w:r>
        <w:rPr>
          <w:b/>
          <w:color w:val="D4AF37"/>
          <w:sz w:val="26"/>
        </w:rPr>
        <w:t>B.2  Screen Inventory (12 Screens)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872"/>
        <w:gridCol w:w="4365"/>
      </w:tblGrid>
      <w:tr w:rsidR="008F59E9">
        <w:tc>
          <w:tcPr>
            <w:tcW w:w="567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ID</w:t>
            </w:r>
          </w:p>
        </w:tc>
        <w:tc>
          <w:tcPr>
            <w:tcW w:w="1701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Screen Name</w:t>
            </w:r>
          </w:p>
        </w:tc>
        <w:tc>
          <w:tcPr>
            <w:tcW w:w="2551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File Path</w:t>
            </w:r>
          </w:p>
        </w:tc>
        <w:tc>
          <w:tcPr>
            <w:tcW w:w="4365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Description / User Action</w:t>
            </w:r>
          </w:p>
        </w:tc>
      </w:tr>
      <w:tr w:rsidR="008F59E9">
        <w:tc>
          <w:tcPr>
            <w:tcW w:w="56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S1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Splash / Index</w:t>
            </w:r>
          </w:p>
        </w:tc>
        <w:tc>
          <w:tcPr>
            <w:tcW w:w="255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app/index.tsx</w:t>
            </w:r>
          </w:p>
        </w:tc>
        <w:tc>
          <w:tcPr>
            <w:tcW w:w="4365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 xml:space="preserve">Checks AsyncStorage for privacy consent flag. Routes to Privacy screen if not accepted, or to Login if </w:t>
            </w:r>
            <w:r>
              <w:rPr>
                <w:color w:val="222222"/>
                <w:sz w:val="20"/>
              </w:rPr>
              <w:t>accepted and no session exists.</w:t>
            </w:r>
          </w:p>
        </w:tc>
      </w:tr>
      <w:tr w:rsidR="008F59E9">
        <w:tc>
          <w:tcPr>
            <w:tcW w:w="56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S2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Login</w:t>
            </w:r>
          </w:p>
        </w:tc>
        <w:tc>
          <w:tcPr>
            <w:tcW w:w="255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app/(auth)/login.tsx</w:t>
            </w:r>
          </w:p>
        </w:tc>
        <w:tc>
          <w:tcPr>
            <w:tcW w:w="4365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Email and password fields. On successful signIn, Supabase session is stored and user is routed to Home. Error is shown in an Alert.</w:t>
            </w:r>
          </w:p>
        </w:tc>
      </w:tr>
      <w:tr w:rsidR="008F59E9">
        <w:tc>
          <w:tcPr>
            <w:tcW w:w="56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S3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Register</w:t>
            </w:r>
          </w:p>
        </w:tc>
        <w:tc>
          <w:tcPr>
            <w:tcW w:w="255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app/(auth)/register.tsx</w:t>
            </w:r>
          </w:p>
        </w:tc>
        <w:tc>
          <w:tcPr>
            <w:tcW w:w="4365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 xml:space="preserve">Name, email, and </w:t>
            </w:r>
            <w:r>
              <w:rPr>
                <w:color w:val="222222"/>
                <w:sz w:val="20"/>
              </w:rPr>
              <w:t>password fields. Creates an auth user via Supabase, inserts a matching row in the users table, then redirects to Login.</w:t>
            </w:r>
          </w:p>
        </w:tc>
      </w:tr>
      <w:tr w:rsidR="008F59E9">
        <w:tc>
          <w:tcPr>
            <w:tcW w:w="56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S4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Privacy Policy</w:t>
            </w:r>
          </w:p>
        </w:tc>
        <w:tc>
          <w:tcPr>
            <w:tcW w:w="255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app/(app)/privacy.tsx</w:t>
            </w:r>
          </w:p>
        </w:tc>
        <w:tc>
          <w:tcPr>
            <w:tcW w:w="4365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Displayed only on first launch (or when accessed from Profile). Tapping 'I Agree' sets AsyncSto</w:t>
            </w:r>
            <w:r>
              <w:rPr>
                <w:color w:val="222222"/>
                <w:sz w:val="20"/>
              </w:rPr>
              <w:t>rage flag and navigates to Home.</w:t>
            </w:r>
          </w:p>
        </w:tc>
      </w:tr>
      <w:tr w:rsidR="008F59E9">
        <w:tc>
          <w:tcPr>
            <w:tcW w:w="56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S5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Home (Tab 1)</w:t>
            </w:r>
          </w:p>
        </w:tc>
        <w:tc>
          <w:tcPr>
            <w:tcW w:w="255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app/(app)/(tabs)/home.tsx</w:t>
            </w:r>
          </w:p>
        </w:tc>
        <w:tc>
          <w:tcPr>
            <w:tcW w:w="4365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Car catalogue — search bar, availability filter chips, scrollable list of car cards. Tapping a card navigates to Car Detail.</w:t>
            </w:r>
          </w:p>
        </w:tc>
      </w:tr>
      <w:tr w:rsidR="008F59E9">
        <w:tc>
          <w:tcPr>
            <w:tcW w:w="56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S6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Car Detail</w:t>
            </w:r>
          </w:p>
        </w:tc>
        <w:tc>
          <w:tcPr>
            <w:tcW w:w="255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app/(app)/car/[id].tsx</w:t>
            </w:r>
          </w:p>
        </w:tc>
        <w:tc>
          <w:tcPr>
            <w:tcW w:w="4365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Full-screen view:</w:t>
            </w:r>
            <w:r>
              <w:rPr>
                <w:color w:val="222222"/>
                <w:sz w:val="20"/>
              </w:rPr>
              <w:t xml:space="preserve"> hero image, car name, model, price per day, availability badge. BOOK NOW button navigates to Booking screen.</w:t>
            </w:r>
          </w:p>
        </w:tc>
      </w:tr>
      <w:tr w:rsidR="008F59E9">
        <w:tc>
          <w:tcPr>
            <w:tcW w:w="56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S7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Booking</w:t>
            </w:r>
          </w:p>
        </w:tc>
        <w:tc>
          <w:tcPr>
            <w:tcW w:w="255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app/(app)/booking/[carId].tsx</w:t>
            </w:r>
          </w:p>
        </w:tc>
        <w:tc>
          <w:tcPr>
            <w:tcW w:w="4365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Pick-up date and return date text inputs. Live summary shows duration and total price. CONFIRM BOOKING s</w:t>
            </w:r>
            <w:r>
              <w:rPr>
                <w:color w:val="222222"/>
                <w:sz w:val="20"/>
              </w:rPr>
              <w:t>aves to Supabase and triggers notifications.</w:t>
            </w:r>
          </w:p>
        </w:tc>
      </w:tr>
      <w:tr w:rsidR="008F59E9">
        <w:tc>
          <w:tcPr>
            <w:tcW w:w="56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S8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My Bookings (Tab 2)</w:t>
            </w:r>
          </w:p>
        </w:tc>
        <w:tc>
          <w:tcPr>
            <w:tcW w:w="255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app/(app)/(tabs)/my-bookings.tsx</w:t>
            </w:r>
          </w:p>
        </w:tc>
        <w:tc>
          <w:tcPr>
            <w:tcW w:w="4365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Lists all bookings for the logged-in user joined with car data. Cancel button updates status to 'cancelled' via Supabase PATCH.</w:t>
            </w:r>
          </w:p>
        </w:tc>
      </w:tr>
      <w:tr w:rsidR="008F59E9">
        <w:tc>
          <w:tcPr>
            <w:tcW w:w="56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S9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Help (Tab 3)</w:t>
            </w:r>
          </w:p>
        </w:tc>
        <w:tc>
          <w:tcPr>
            <w:tcW w:w="255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app/(app)/(tabs)/help.tsx</w:t>
            </w:r>
          </w:p>
        </w:tc>
        <w:tc>
          <w:tcPr>
            <w:tcW w:w="4365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FAQ accordion (6 items, expandable). Simulated chat with keyword-based bot replies. Contact card at bottom.</w:t>
            </w:r>
          </w:p>
        </w:tc>
      </w:tr>
      <w:tr w:rsidR="008F59E9">
        <w:tc>
          <w:tcPr>
            <w:tcW w:w="56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S10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Profile (Tab 4)</w:t>
            </w:r>
          </w:p>
        </w:tc>
        <w:tc>
          <w:tcPr>
            <w:tcW w:w="255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app/(app)/(tabs)/profile.tsx</w:t>
            </w:r>
          </w:p>
        </w:tc>
        <w:tc>
          <w:tcPr>
            <w:tcW w:w="4365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 xml:space="preserve">User name and email, App Stats card (analytics events count), Privacy </w:t>
            </w:r>
            <w:r>
              <w:rPr>
                <w:color w:val="222222"/>
                <w:sz w:val="20"/>
              </w:rPr>
              <w:t>Policy link, Sign Out button.</w:t>
            </w:r>
          </w:p>
        </w:tc>
      </w:tr>
      <w:tr w:rsidR="008F59E9">
        <w:tc>
          <w:tcPr>
            <w:tcW w:w="56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S11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Feedback</w:t>
            </w:r>
          </w:p>
        </w:tc>
        <w:tc>
          <w:tcPr>
            <w:tcW w:w="255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app/(app)/feedback.tsx</w:t>
            </w:r>
          </w:p>
        </w:tc>
        <w:tc>
          <w:tcPr>
            <w:tcW w:w="4365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Star rating (1–5) and text comment. Submitted to a Supabase feedback table. Accessible from My Bookings header.</w:t>
            </w:r>
          </w:p>
        </w:tc>
      </w:tr>
      <w:tr w:rsidR="008F59E9">
        <w:tc>
          <w:tcPr>
            <w:tcW w:w="56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lastRenderedPageBreak/>
              <w:t>S12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Privacy (revisit)</w:t>
            </w:r>
          </w:p>
        </w:tc>
        <w:tc>
          <w:tcPr>
            <w:tcW w:w="255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app/(app)/privacy.tsx</w:t>
            </w:r>
          </w:p>
        </w:tc>
        <w:tc>
          <w:tcPr>
            <w:tcW w:w="4365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 xml:space="preserve">Same Privacy Policy screen, </w:t>
            </w:r>
            <w:r>
              <w:rPr>
                <w:color w:val="222222"/>
                <w:sz w:val="20"/>
              </w:rPr>
              <w:t>accessible from Profile settings row. No mandatory consent re-required.</w:t>
            </w:r>
          </w:p>
        </w:tc>
      </w:tr>
    </w:tbl>
    <w:p w:rsidR="008F59E9" w:rsidRDefault="008F59E9"/>
    <w:p w:rsidR="008F59E9" w:rsidRDefault="00DC47B4">
      <w:pPr>
        <w:spacing w:before="240" w:after="60"/>
      </w:pPr>
      <w:r>
        <w:rPr>
          <w:b/>
          <w:color w:val="D4AF37"/>
          <w:sz w:val="26"/>
        </w:rPr>
        <w:t>B.3  Step-by-Step User Journey</w:t>
      </w:r>
    </w:p>
    <w:p w:rsidR="008F59E9" w:rsidRDefault="00DC47B4">
      <w:pPr>
        <w:spacing w:before="20" w:after="80"/>
      </w:pPr>
      <w:r>
        <w:rPr>
          <w:color w:val="222222"/>
        </w:rPr>
        <w:t>The following describes the typical end-to-end flow for a new user: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1 — Launch:  </w:t>
      </w:r>
      <w:r>
        <w:rPr>
          <w:color w:val="222222"/>
        </w:rPr>
        <w:t xml:space="preserve">The app opens at index.tsx. It checks AsyncStorage for the </w:t>
      </w:r>
      <w:r>
        <w:rPr>
          <w:color w:val="222222"/>
        </w:rPr>
        <w:t>'hitch_privacy_accepted' key. Since this is the first launch, the key is absent.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2 — Privacy Gate:  </w:t>
      </w:r>
      <w:r>
        <w:rPr>
          <w:color w:val="222222"/>
        </w:rPr>
        <w:t>The app navigates to the Privacy Policy screen. The user reads the policy and taps 'I AGREE &amp; CONTINUE'. The key is saved to AsyncStorage.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>Step 3 — Log</w:t>
      </w:r>
      <w:r>
        <w:rPr>
          <w:b/>
          <w:color w:val="1A1A2E"/>
        </w:rPr>
        <w:t xml:space="preserve">in / Register:  </w:t>
      </w:r>
      <w:r>
        <w:rPr>
          <w:color w:val="222222"/>
        </w:rPr>
        <w:t>The Login screen is shown. A new user taps 'Create one' to go to Register. They enter name, email, and password and tap CREATE ACCOUNT. A success alert redirects them back to Login.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4 — Sign In:  </w:t>
      </w:r>
      <w:r>
        <w:rPr>
          <w:color w:val="222222"/>
        </w:rPr>
        <w:t>The user enters email and password on t</w:t>
      </w:r>
      <w:r>
        <w:rPr>
          <w:color w:val="222222"/>
        </w:rPr>
        <w:t>he Login screen and taps SIGN IN. Supabase authenticates and stores the session. The app navigates to Home.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5 — Browse Cars:  </w:t>
      </w:r>
      <w:r>
        <w:rPr>
          <w:color w:val="222222"/>
        </w:rPr>
        <w:t>On the Home tab the user sees a list of available cars. They can type in the search bar (e.g. 'Corolla') or tap the 'Availabl</w:t>
      </w:r>
      <w:r>
        <w:rPr>
          <w:color w:val="222222"/>
        </w:rPr>
        <w:t>e' chip to filter.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6 — View Car Detail:  </w:t>
      </w:r>
      <w:r>
        <w:rPr>
          <w:color w:val="222222"/>
        </w:rPr>
        <w:t>The user taps a car card. The Car Detail screen opens, showing a hero image, specs, daily price, and an availability badge. They tap BOOK NOW.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7 — Create Booking:  </w:t>
      </w:r>
      <w:r>
        <w:rPr>
          <w:color w:val="222222"/>
        </w:rPr>
        <w:t>On the Booking screen the user enters sta</w:t>
      </w:r>
      <w:r>
        <w:rPr>
          <w:color w:val="222222"/>
        </w:rPr>
        <w:t>rt date (e.g. 2026-07-01) and end date (e.g. 2026-07-05). The summary shows '4 days — PKR 18,000'. They tap CONFIRM BOOKING.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8 — Confirmation:  </w:t>
      </w:r>
      <w:r>
        <w:rPr>
          <w:color w:val="222222"/>
        </w:rPr>
        <w:t>A success Alert shows the car name, duration, and total price. An immediate push notification fires ('Booki</w:t>
      </w:r>
      <w:r>
        <w:rPr>
          <w:color w:val="222222"/>
        </w:rPr>
        <w:t>ng Confirmed!'). A scheduled notification is queued for 8 am the day before pick-up.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9 — View Bookings:  </w:t>
      </w:r>
      <w:r>
        <w:rPr>
          <w:color w:val="222222"/>
        </w:rPr>
        <w:t>The user taps 'View Bookings' in the Alert or switches to the Bookings tab. Their new booking appears with status 'confirmed'.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10 — Help:  </w:t>
      </w:r>
      <w:r>
        <w:rPr>
          <w:color w:val="222222"/>
        </w:rPr>
        <w:t>Th</w:t>
      </w:r>
      <w:r>
        <w:rPr>
          <w:color w:val="222222"/>
        </w:rPr>
        <w:t>e user taps the Help tab and expands the FAQ item 'How do I cancel a booking?'. They also type 'cancel' in the chat; the bot replies with the cancellation policy.</w:t>
      </w:r>
    </w:p>
    <w:p w:rsidR="008F59E9" w:rsidRDefault="00DC47B4">
      <w:pPr>
        <w:spacing w:before="100" w:after="40"/>
        <w:ind w:left="283"/>
      </w:pPr>
      <w:r>
        <w:rPr>
          <w:b/>
          <w:color w:val="1A1A2E"/>
        </w:rPr>
        <w:t xml:space="preserve">Step 11 — Profile:  </w:t>
      </w:r>
      <w:r>
        <w:rPr>
          <w:color w:val="222222"/>
        </w:rPr>
        <w:t>On the Profile tab the user sees their name, email, and the App Stats car</w:t>
      </w:r>
      <w:r>
        <w:rPr>
          <w:color w:val="222222"/>
        </w:rPr>
        <w:t>d showing the number of events tracked (e.g. '8 actions tracked'). They can sign out or view the privacy policy.</w:t>
      </w:r>
    </w:p>
    <w:p w:rsidR="008F59E9" w:rsidRDefault="00DC47B4">
      <w:r>
        <w:br w:type="page"/>
      </w:r>
    </w:p>
    <w:p w:rsidR="008F59E9" w:rsidRDefault="00DC47B4">
      <w:pPr>
        <w:pBdr>
          <w:bottom w:val="single" w:sz="8" w:space="4" w:color="D4AF37"/>
        </w:pBdr>
        <w:spacing w:before="360" w:after="80"/>
      </w:pPr>
      <w:r>
        <w:rPr>
          <w:b/>
          <w:color w:val="1A1A2E"/>
          <w:sz w:val="32"/>
        </w:rPr>
        <w:lastRenderedPageBreak/>
        <w:t>C.  Low-Fidelity Wireframes</w:t>
      </w:r>
    </w:p>
    <w:p w:rsidR="008F59E9" w:rsidRDefault="00DC47B4">
      <w:pPr>
        <w:spacing w:before="20" w:after="80"/>
      </w:pPr>
      <w:r>
        <w:rPr>
          <w:color w:val="222222"/>
        </w:rPr>
        <w:t>This section contains text-based low-fidelity wireframes for eight key screens of the Hitch Rent A Car applicatio</w:t>
      </w:r>
      <w:r>
        <w:rPr>
          <w:color w:val="222222"/>
        </w:rPr>
        <w:t>n. Each wireframe uses ASCII-style notation to represent UI elements: [ ] = input field or image, ──── = divider, ▶ = expandable item, [BTN] = button.</w:t>
      </w:r>
    </w:p>
    <w:p w:rsidR="008F59E9" w:rsidRDefault="00DC47B4">
      <w:pPr>
        <w:spacing w:before="20" w:after="80"/>
      </w:pPr>
      <w:r>
        <w:rPr>
          <w:color w:val="222222"/>
        </w:rPr>
        <w:t>Note: actual screenshots from the running application are included in Assignment 2.</w:t>
      </w:r>
    </w:p>
    <w:p w:rsidR="008F59E9" w:rsidRDefault="00DC47B4">
      <w:pPr>
        <w:spacing w:before="160" w:after="40"/>
      </w:pPr>
      <w:r>
        <w:rPr>
          <w:b/>
          <w:color w:val="1A1A2E"/>
        </w:rPr>
        <w:t>W1 — Login Screen</w:t>
      </w:r>
    </w:p>
    <w:p w:rsidR="008F59E9" w:rsidRDefault="00DC47B4">
      <w:pPr>
        <w:spacing w:before="40" w:after="160"/>
        <w:ind w:left="567"/>
      </w:pPr>
      <w:r>
        <w:rPr>
          <w:rFonts w:ascii="Courier New" w:hAnsi="Courier New"/>
          <w:color w:val="222222"/>
          <w:sz w:val="18"/>
        </w:rPr>
        <w:t>┌──</w:t>
      </w:r>
      <w:r>
        <w:rPr>
          <w:rFonts w:ascii="Courier New" w:hAnsi="Courier New"/>
          <w:color w:val="222222"/>
          <w:sz w:val="18"/>
        </w:rPr>
        <w:t>───────────────────────────┐</w:t>
      </w:r>
      <w:r>
        <w:rPr>
          <w:rFonts w:ascii="Courier New" w:hAnsi="Courier New"/>
          <w:color w:val="222222"/>
          <w:sz w:val="18"/>
        </w:rPr>
        <w:br/>
        <w:t>│        HITCH                │</w:t>
      </w:r>
      <w:r>
        <w:rPr>
          <w:rFonts w:ascii="Courier New" w:hAnsi="Courier New"/>
          <w:color w:val="222222"/>
          <w:sz w:val="18"/>
        </w:rPr>
        <w:br/>
        <w:t>│        Rent A Car         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Welcome back               │</w:t>
      </w:r>
      <w:r>
        <w:rPr>
          <w:rFonts w:ascii="Courier New" w:hAnsi="Courier New"/>
          <w:color w:val="222222"/>
          <w:sz w:val="18"/>
        </w:rPr>
        <w:br/>
        <w:t>│  Sign in to continue      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[ Email address          ] │</w:t>
      </w:r>
      <w:r>
        <w:rPr>
          <w:rFonts w:ascii="Courier New" w:hAnsi="Courier New"/>
          <w:color w:val="222222"/>
          <w:sz w:val="18"/>
        </w:rPr>
        <w:br/>
        <w:t xml:space="preserve">│  </w:t>
      </w:r>
      <w:r>
        <w:rPr>
          <w:rFonts w:ascii="Courier New" w:hAnsi="Courier New"/>
          <w:color w:val="222222"/>
          <w:sz w:val="18"/>
        </w:rPr>
        <w:t>[ Password               ]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[      SIGN IN           ]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Don't have an account?     │</w:t>
      </w:r>
      <w:r>
        <w:rPr>
          <w:rFonts w:ascii="Courier New" w:hAnsi="Courier New"/>
          <w:color w:val="222222"/>
          <w:sz w:val="18"/>
        </w:rPr>
        <w:br/>
        <w:t>│  Create one                 │</w:t>
      </w:r>
      <w:r>
        <w:rPr>
          <w:rFonts w:ascii="Courier New" w:hAnsi="Courier New"/>
          <w:color w:val="222222"/>
          <w:sz w:val="18"/>
        </w:rPr>
        <w:br/>
        <w:t>└─────────────────────────────┘</w:t>
      </w:r>
    </w:p>
    <w:p w:rsidR="008F59E9" w:rsidRDefault="00DC47B4">
      <w:pPr>
        <w:spacing w:before="160" w:after="40"/>
      </w:pPr>
      <w:r>
        <w:rPr>
          <w:b/>
          <w:color w:val="1A1A2E"/>
        </w:rPr>
        <w:t>W2 — Register Screen</w:t>
      </w:r>
    </w:p>
    <w:p w:rsidR="008F59E9" w:rsidRDefault="00DC47B4">
      <w:pPr>
        <w:spacing w:before="40" w:after="160"/>
        <w:ind w:left="567"/>
      </w:pPr>
      <w:r>
        <w:rPr>
          <w:rFonts w:ascii="Courier New" w:hAnsi="Courier New"/>
          <w:color w:val="222222"/>
          <w:sz w:val="18"/>
        </w:rPr>
        <w:t>┌─────────────</w:t>
      </w:r>
      <w:r>
        <w:rPr>
          <w:rFonts w:ascii="Courier New" w:hAnsi="Courier New"/>
          <w:color w:val="222222"/>
          <w:sz w:val="18"/>
        </w:rPr>
        <w:t>────────────────┐</w:t>
      </w:r>
      <w:r>
        <w:rPr>
          <w:rFonts w:ascii="Courier New" w:hAnsi="Courier New"/>
          <w:color w:val="222222"/>
          <w:sz w:val="18"/>
        </w:rPr>
        <w:br/>
        <w:t>│  ← Back                     │</w:t>
      </w:r>
      <w:r>
        <w:rPr>
          <w:rFonts w:ascii="Courier New" w:hAnsi="Courier New"/>
          <w:color w:val="222222"/>
          <w:sz w:val="18"/>
        </w:rPr>
        <w:br/>
        <w:t>│        HITCH                │</w:t>
      </w:r>
      <w:r>
        <w:rPr>
          <w:rFonts w:ascii="Courier New" w:hAnsi="Courier New"/>
          <w:color w:val="222222"/>
          <w:sz w:val="18"/>
        </w:rPr>
        <w:br/>
        <w:t>│        Rent A Car         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Create Account             │</w:t>
      </w:r>
      <w:r>
        <w:rPr>
          <w:rFonts w:ascii="Courier New" w:hAnsi="Courier New"/>
          <w:color w:val="222222"/>
          <w:sz w:val="18"/>
        </w:rPr>
        <w:br/>
        <w:t>│  Join us and start driving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[ Full name</w:t>
      </w:r>
      <w:r>
        <w:rPr>
          <w:rFonts w:ascii="Courier New" w:hAnsi="Courier New"/>
          <w:color w:val="222222"/>
          <w:sz w:val="18"/>
        </w:rPr>
        <w:t xml:space="preserve">              ] │</w:t>
      </w:r>
      <w:r>
        <w:rPr>
          <w:rFonts w:ascii="Courier New" w:hAnsi="Courier New"/>
          <w:color w:val="222222"/>
          <w:sz w:val="18"/>
        </w:rPr>
        <w:br/>
        <w:t>│  [ Email address          ] │</w:t>
      </w:r>
      <w:r>
        <w:rPr>
          <w:rFonts w:ascii="Courier New" w:hAnsi="Courier New"/>
          <w:color w:val="222222"/>
          <w:sz w:val="18"/>
        </w:rPr>
        <w:br/>
        <w:t>│  [ Password (min 6 chars) ]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[    CREATE ACCOUNT      ]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Already have an account?   │</w:t>
      </w:r>
      <w:r>
        <w:rPr>
          <w:rFonts w:ascii="Courier New" w:hAnsi="Courier New"/>
          <w:color w:val="222222"/>
          <w:sz w:val="18"/>
        </w:rPr>
        <w:br/>
        <w:t>│  Sign in                    │</w:t>
      </w:r>
      <w:r>
        <w:rPr>
          <w:rFonts w:ascii="Courier New" w:hAnsi="Courier New"/>
          <w:color w:val="222222"/>
          <w:sz w:val="18"/>
        </w:rPr>
        <w:br/>
        <w:t>└─────────────</w:t>
      </w:r>
      <w:r>
        <w:rPr>
          <w:rFonts w:ascii="Courier New" w:hAnsi="Courier New"/>
          <w:color w:val="222222"/>
          <w:sz w:val="18"/>
        </w:rPr>
        <w:t>────────────────┘</w:t>
      </w: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8F59E9" w:rsidRDefault="00DC47B4">
      <w:pPr>
        <w:spacing w:before="160" w:after="40"/>
      </w:pPr>
      <w:r>
        <w:rPr>
          <w:b/>
          <w:color w:val="1A1A2E"/>
        </w:rPr>
        <w:lastRenderedPageBreak/>
        <w:t>W3 — Privacy Policy Screen</w:t>
      </w:r>
      <w:r w:rsidR="00583BAD">
        <w:rPr>
          <w:b/>
          <w:color w:val="1A1A2E"/>
        </w:rPr>
        <w:t xml:space="preserve"> </w:t>
      </w:r>
    </w:p>
    <w:p w:rsidR="008F59E9" w:rsidRDefault="00DC47B4">
      <w:pPr>
        <w:spacing w:before="40" w:after="160"/>
        <w:ind w:left="567"/>
      </w:pPr>
      <w:r>
        <w:rPr>
          <w:rFonts w:ascii="Courier New" w:hAnsi="Courier New"/>
          <w:color w:val="222222"/>
          <w:sz w:val="18"/>
        </w:rPr>
        <w:t>┌─────────────────────────────┐</w:t>
      </w:r>
      <w:r>
        <w:rPr>
          <w:rFonts w:ascii="Courier New" w:hAnsi="Courier New"/>
          <w:color w:val="222222"/>
          <w:sz w:val="18"/>
        </w:rPr>
        <w:br/>
      </w:r>
      <w:proofErr w:type="gramStart"/>
      <w:r>
        <w:rPr>
          <w:rFonts w:ascii="Courier New" w:hAnsi="Courier New"/>
          <w:color w:val="222222"/>
          <w:sz w:val="18"/>
        </w:rPr>
        <w:t>│  PRIVACY</w:t>
      </w:r>
      <w:proofErr w:type="gramEnd"/>
      <w:r>
        <w:rPr>
          <w:rFonts w:ascii="Courier New" w:hAnsi="Courier New"/>
          <w:color w:val="222222"/>
          <w:sz w:val="18"/>
        </w:rPr>
        <w:t xml:space="preserve"> POLICY             │</w:t>
      </w:r>
      <w:r>
        <w:rPr>
          <w:rFonts w:ascii="Courier New" w:hAnsi="Courier New"/>
          <w:color w:val="222222"/>
          <w:sz w:val="18"/>
        </w:rPr>
        <w:br/>
        <w:t>│  ─────────────────────────  │</w:t>
      </w:r>
      <w:r>
        <w:rPr>
          <w:rFonts w:ascii="Courier New" w:hAnsi="Courier New"/>
          <w:color w:val="222222"/>
          <w:sz w:val="18"/>
        </w:rPr>
        <w:br/>
        <w:t>│  1. Data We Collect         │</w:t>
      </w:r>
      <w:r>
        <w:rPr>
          <w:rFonts w:ascii="Courier New" w:hAnsi="Courier New"/>
          <w:color w:val="222222"/>
          <w:sz w:val="18"/>
        </w:rPr>
        <w:br/>
        <w:t>│     Your email, name...   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2. How We Use Yo</w:t>
      </w:r>
      <w:r>
        <w:rPr>
          <w:rFonts w:ascii="Courier New" w:hAnsi="Courier New"/>
          <w:color w:val="222222"/>
          <w:sz w:val="18"/>
        </w:rPr>
        <w:t>ur Data    │</w:t>
      </w:r>
      <w:r>
        <w:rPr>
          <w:rFonts w:ascii="Courier New" w:hAnsi="Courier New"/>
          <w:color w:val="222222"/>
          <w:sz w:val="18"/>
        </w:rPr>
        <w:br/>
        <w:t>│     To manage bookings... 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3. Data Storage            │</w:t>
      </w:r>
      <w:r>
        <w:rPr>
          <w:rFonts w:ascii="Courier New" w:hAnsi="Courier New"/>
          <w:color w:val="222222"/>
          <w:sz w:val="18"/>
        </w:rPr>
        <w:br/>
        <w:t>│     Stored securely via     │</w:t>
      </w:r>
      <w:r>
        <w:rPr>
          <w:rFonts w:ascii="Courier New" w:hAnsi="Courier New"/>
          <w:color w:val="222222"/>
          <w:sz w:val="18"/>
        </w:rPr>
        <w:br/>
        <w:t>│     Supabase...           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[  I AGREE &amp; CONTINUE    ] │</w:t>
      </w:r>
      <w:r>
        <w:rPr>
          <w:rFonts w:ascii="Courier New" w:hAnsi="Courier New"/>
          <w:color w:val="222222"/>
          <w:sz w:val="18"/>
        </w:rPr>
        <w:br/>
        <w:t>└──────────────────</w:t>
      </w:r>
      <w:r>
        <w:rPr>
          <w:rFonts w:ascii="Courier New" w:hAnsi="Courier New"/>
          <w:color w:val="222222"/>
          <w:sz w:val="18"/>
        </w:rPr>
        <w:t>───────────┘</w:t>
      </w:r>
    </w:p>
    <w:p w:rsidR="008F59E9" w:rsidRDefault="00DC47B4">
      <w:pPr>
        <w:spacing w:before="160" w:after="40"/>
      </w:pPr>
      <w:r>
        <w:rPr>
          <w:b/>
          <w:color w:val="1A1A2E"/>
        </w:rPr>
        <w:t>W4 — Home Screen (Car Catalogue)</w:t>
      </w:r>
    </w:p>
    <w:p w:rsidR="008F59E9" w:rsidRDefault="00DC47B4">
      <w:pPr>
        <w:spacing w:before="40" w:after="160"/>
        <w:ind w:left="567"/>
      </w:pPr>
      <w:r>
        <w:rPr>
          <w:rFonts w:ascii="Courier New" w:hAnsi="Courier New"/>
          <w:color w:val="222222"/>
          <w:sz w:val="18"/>
        </w:rPr>
        <w:t>┌─────────────────────────────┐</w:t>
      </w:r>
      <w:r>
        <w:rPr>
          <w:rFonts w:ascii="Courier New" w:hAnsi="Courier New"/>
          <w:color w:val="222222"/>
          <w:sz w:val="18"/>
        </w:rPr>
        <w:br/>
        <w:t xml:space="preserve">│  </w:t>
      </w:r>
      <w:r>
        <w:rPr>
          <w:rFonts w:ascii="Courier New" w:hAnsi="Courier New"/>
          <w:color w:val="222222"/>
          <w:sz w:val="18"/>
        </w:rPr>
        <w:t>🔍</w:t>
      </w:r>
      <w:r>
        <w:rPr>
          <w:rFonts w:ascii="Courier New" w:hAnsi="Courier New"/>
          <w:color w:val="222222"/>
          <w:sz w:val="18"/>
        </w:rPr>
        <w:t xml:space="preserve"> [ Search cars...      ] │</w:t>
      </w:r>
      <w:r>
        <w:rPr>
          <w:rFonts w:ascii="Courier New" w:hAnsi="Courier New"/>
          <w:color w:val="222222"/>
          <w:sz w:val="18"/>
        </w:rPr>
        <w:br/>
        <w:t>│  [ All ] [Available][Engaged]│</w:t>
      </w:r>
      <w:r>
        <w:rPr>
          <w:rFonts w:ascii="Courier New" w:hAnsi="Courier New"/>
          <w:color w:val="222222"/>
          <w:sz w:val="18"/>
        </w:rPr>
        <w:br/>
        <w:t>│  ─────────────────────────  │</w:t>
      </w:r>
      <w:r>
        <w:rPr>
          <w:rFonts w:ascii="Courier New" w:hAnsi="Courier New"/>
          <w:color w:val="222222"/>
          <w:sz w:val="18"/>
        </w:rPr>
        <w:br/>
        <w:t>│  ┌───────────────────────┐  │</w:t>
      </w:r>
      <w:r>
        <w:rPr>
          <w:rFonts w:ascii="Courier New" w:hAnsi="Courier New"/>
          <w:color w:val="222222"/>
          <w:sz w:val="18"/>
        </w:rPr>
        <w:br/>
        <w:t>│  │  [  Car Image       ] │  │</w:t>
      </w:r>
      <w:r>
        <w:rPr>
          <w:rFonts w:ascii="Courier New" w:hAnsi="Courier New"/>
          <w:color w:val="222222"/>
          <w:sz w:val="18"/>
        </w:rPr>
        <w:br/>
        <w:t xml:space="preserve">│  │  Toyota </w:t>
      </w:r>
      <w:r>
        <w:rPr>
          <w:rFonts w:ascii="Courier New" w:hAnsi="Courier New"/>
          <w:color w:val="222222"/>
          <w:sz w:val="18"/>
        </w:rPr>
        <w:t>Corolla       │  │</w:t>
      </w:r>
      <w:r>
        <w:rPr>
          <w:rFonts w:ascii="Courier New" w:hAnsi="Courier New"/>
          <w:color w:val="222222"/>
          <w:sz w:val="18"/>
        </w:rPr>
        <w:br/>
        <w:t>│  │  GLi 2023  •  Available│  │</w:t>
      </w:r>
      <w:r>
        <w:rPr>
          <w:rFonts w:ascii="Courier New" w:hAnsi="Courier New"/>
          <w:color w:val="222222"/>
          <w:sz w:val="18"/>
        </w:rPr>
        <w:br/>
        <w:t>│  │  PKR 4,500 / day      │  │</w:t>
      </w:r>
      <w:r>
        <w:rPr>
          <w:rFonts w:ascii="Courier New" w:hAnsi="Courier New"/>
          <w:color w:val="222222"/>
          <w:sz w:val="18"/>
        </w:rPr>
        <w:br/>
        <w:t>│  └───────────────────────┘  │</w:t>
      </w:r>
      <w:r>
        <w:rPr>
          <w:rFonts w:ascii="Courier New" w:hAnsi="Courier New"/>
          <w:color w:val="222222"/>
          <w:sz w:val="18"/>
        </w:rPr>
        <w:br/>
        <w:t>│  ┌───────────────────────┐  │</w:t>
      </w:r>
      <w:r>
        <w:rPr>
          <w:rFonts w:ascii="Courier New" w:hAnsi="Courier New"/>
          <w:color w:val="222222"/>
          <w:sz w:val="18"/>
        </w:rPr>
        <w:br/>
        <w:t>│  │  [  Car Image       ] │  │</w:t>
      </w:r>
      <w:r>
        <w:rPr>
          <w:rFonts w:ascii="Courier New" w:hAnsi="Courier New"/>
          <w:color w:val="222222"/>
          <w:sz w:val="18"/>
        </w:rPr>
        <w:br/>
        <w:t>│  │  Honda Civic          │  │</w:t>
      </w:r>
      <w:r>
        <w:rPr>
          <w:rFonts w:ascii="Courier New" w:hAnsi="Courier New"/>
          <w:color w:val="222222"/>
          <w:sz w:val="18"/>
        </w:rPr>
        <w:br/>
        <w:t>│  │  Oriel 2024  •  Engaged│  │</w:t>
      </w:r>
      <w:r>
        <w:rPr>
          <w:rFonts w:ascii="Courier New" w:hAnsi="Courier New"/>
          <w:color w:val="222222"/>
          <w:sz w:val="18"/>
        </w:rPr>
        <w:br/>
        <w:t>│  └───────</w:t>
      </w:r>
      <w:r>
        <w:rPr>
          <w:rFonts w:ascii="Courier New" w:hAnsi="Courier New"/>
          <w:color w:val="222222"/>
          <w:sz w:val="18"/>
        </w:rPr>
        <w:t>────────────────┘  │</w:t>
      </w:r>
      <w:r>
        <w:rPr>
          <w:rFonts w:ascii="Courier New" w:hAnsi="Courier New"/>
          <w:color w:val="222222"/>
          <w:sz w:val="18"/>
        </w:rPr>
        <w:br/>
        <w:t>└─────────────────────────────┘</w:t>
      </w:r>
    </w:p>
    <w:p w:rsidR="008F59E9" w:rsidRDefault="00DC47B4">
      <w:pPr>
        <w:spacing w:before="160" w:after="40"/>
      </w:pPr>
      <w:r>
        <w:rPr>
          <w:b/>
          <w:color w:val="1A1A2E"/>
        </w:rPr>
        <w:t>W5 — Car Detail Screen</w:t>
      </w:r>
    </w:p>
    <w:p w:rsidR="008F59E9" w:rsidRDefault="00DC47B4">
      <w:pPr>
        <w:spacing w:before="40" w:after="160"/>
        <w:ind w:left="567"/>
      </w:pPr>
      <w:r>
        <w:rPr>
          <w:rFonts w:ascii="Courier New" w:hAnsi="Courier New"/>
          <w:color w:val="222222"/>
          <w:sz w:val="18"/>
        </w:rPr>
        <w:t>┌─────────────────────────────┐</w:t>
      </w:r>
      <w:r>
        <w:rPr>
          <w:rFonts w:ascii="Courier New" w:hAnsi="Courier New"/>
          <w:color w:val="222222"/>
          <w:sz w:val="18"/>
        </w:rPr>
        <w:br/>
        <w:t>│  [       Hero Image       ]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Toyota Corolla  [Available]│</w:t>
      </w:r>
      <w:r>
        <w:rPr>
          <w:rFonts w:ascii="Courier New" w:hAnsi="Courier New"/>
          <w:color w:val="222222"/>
          <w:sz w:val="18"/>
        </w:rPr>
        <w:br/>
        <w:t>│  GLi 2023                   │</w:t>
      </w:r>
      <w:r>
        <w:rPr>
          <w:rFonts w:ascii="Courier New" w:hAnsi="Courier New"/>
          <w:color w:val="222222"/>
          <w:sz w:val="18"/>
        </w:rPr>
        <w:br/>
        <w:t xml:space="preserve">│  </w:t>
      </w:r>
      <w:r>
        <w:rPr>
          <w:rFonts w:ascii="Courier New" w:hAnsi="Courier New"/>
          <w:color w:val="222222"/>
          <w:sz w:val="18"/>
        </w:rPr>
        <w:t>─────────────────────────  │</w:t>
      </w:r>
      <w:r>
        <w:rPr>
          <w:rFonts w:ascii="Courier New" w:hAnsi="Courier New"/>
          <w:color w:val="222222"/>
          <w:sz w:val="18"/>
        </w:rPr>
        <w:br/>
        <w:t>│  Price per day  PKR 4,500   │</w:t>
      </w:r>
      <w:r>
        <w:rPr>
          <w:rFonts w:ascii="Courier New" w:hAnsi="Courier New"/>
          <w:color w:val="222222"/>
          <w:sz w:val="18"/>
        </w:rPr>
        <w:br/>
        <w:t>│  ─────────────────────────  │</w:t>
      </w:r>
      <w:r>
        <w:rPr>
          <w:rFonts w:ascii="Courier New" w:hAnsi="Courier New"/>
          <w:color w:val="222222"/>
          <w:sz w:val="18"/>
        </w:rPr>
        <w:br/>
        <w:t>│  Make     Toyota Corolla    │</w:t>
      </w:r>
      <w:r>
        <w:rPr>
          <w:rFonts w:ascii="Courier New" w:hAnsi="Courier New"/>
          <w:color w:val="222222"/>
          <w:sz w:val="18"/>
        </w:rPr>
        <w:br/>
        <w:t>│  Model    GLi 2023          │</w:t>
      </w:r>
      <w:r>
        <w:rPr>
          <w:rFonts w:ascii="Courier New" w:hAnsi="Courier New"/>
          <w:color w:val="222222"/>
          <w:sz w:val="18"/>
        </w:rPr>
        <w:br/>
        <w:t>│  Rate     PKR 4,500         │</w:t>
      </w:r>
      <w:r>
        <w:rPr>
          <w:rFonts w:ascii="Courier New" w:hAnsi="Courier New"/>
          <w:color w:val="222222"/>
          <w:sz w:val="18"/>
        </w:rPr>
        <w:br/>
        <w:t>│  Status   Ready to rent   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 xml:space="preserve">│  </w:t>
      </w:r>
      <w:r>
        <w:rPr>
          <w:rFonts w:ascii="Courier New" w:hAnsi="Courier New"/>
          <w:color w:val="222222"/>
          <w:sz w:val="18"/>
        </w:rPr>
        <w:t>per day    [  BOOK NOW  ]  │</w:t>
      </w:r>
      <w:r>
        <w:rPr>
          <w:rFonts w:ascii="Courier New" w:hAnsi="Courier New"/>
          <w:color w:val="222222"/>
          <w:sz w:val="18"/>
        </w:rPr>
        <w:br/>
        <w:t>│  PKR 4,500                  │</w:t>
      </w:r>
      <w:r>
        <w:rPr>
          <w:rFonts w:ascii="Courier New" w:hAnsi="Courier New"/>
          <w:color w:val="222222"/>
          <w:sz w:val="18"/>
        </w:rPr>
        <w:br/>
        <w:t>└─────────────────────────────┘</w:t>
      </w: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8F59E9" w:rsidRDefault="00DC47B4">
      <w:pPr>
        <w:spacing w:before="160" w:after="40"/>
      </w:pPr>
      <w:r>
        <w:rPr>
          <w:b/>
          <w:color w:val="1A1A2E"/>
        </w:rPr>
        <w:t>W6 — Booking Screen</w:t>
      </w:r>
    </w:p>
    <w:p w:rsidR="008F59E9" w:rsidRDefault="00DC47B4">
      <w:pPr>
        <w:spacing w:before="40" w:after="160"/>
        <w:ind w:left="567"/>
      </w:pPr>
      <w:r>
        <w:rPr>
          <w:rFonts w:ascii="Courier New" w:hAnsi="Courier New"/>
          <w:color w:val="222222"/>
          <w:sz w:val="18"/>
        </w:rPr>
        <w:t>┌─────────────────────────────┐</w:t>
      </w:r>
      <w:r>
        <w:rPr>
          <w:rFonts w:ascii="Courier New" w:hAnsi="Courier New"/>
          <w:color w:val="222222"/>
          <w:sz w:val="18"/>
        </w:rPr>
        <w:br/>
        <w:t>│  BOOKING FOR                │</w:t>
      </w:r>
      <w:r>
        <w:rPr>
          <w:rFonts w:ascii="Courier New" w:hAnsi="Courier New"/>
          <w:color w:val="222222"/>
          <w:sz w:val="18"/>
        </w:rPr>
        <w:br/>
        <w:t>│  Toyota Corolla             │</w:t>
      </w:r>
      <w:r>
        <w:rPr>
          <w:rFonts w:ascii="Courier New" w:hAnsi="Courier New"/>
          <w:color w:val="222222"/>
          <w:sz w:val="18"/>
        </w:rPr>
        <w:br/>
        <w:t>│  GLi 2023                   │</w:t>
      </w:r>
      <w:r>
        <w:rPr>
          <w:rFonts w:ascii="Courier New" w:hAnsi="Courier New"/>
          <w:color w:val="222222"/>
          <w:sz w:val="18"/>
        </w:rPr>
        <w:br/>
        <w:t xml:space="preserve">│  PKR 4,500 / </w:t>
      </w:r>
      <w:r>
        <w:rPr>
          <w:rFonts w:ascii="Courier New" w:hAnsi="Courier New"/>
          <w:color w:val="222222"/>
          <w:sz w:val="18"/>
        </w:rPr>
        <w:t>day            │</w:t>
      </w:r>
      <w:r>
        <w:rPr>
          <w:rFonts w:ascii="Courier New" w:hAnsi="Courier New"/>
          <w:color w:val="222222"/>
          <w:sz w:val="18"/>
        </w:rPr>
        <w:br/>
        <w:t>│  ─────────────────────────  │</w:t>
      </w:r>
      <w:r>
        <w:rPr>
          <w:rFonts w:ascii="Courier New" w:hAnsi="Courier New"/>
          <w:color w:val="222222"/>
          <w:sz w:val="18"/>
        </w:rPr>
        <w:br/>
        <w:t>│  SELECT DATES               │</w:t>
      </w:r>
      <w:r>
        <w:rPr>
          <w:rFonts w:ascii="Courier New" w:hAnsi="Courier New"/>
          <w:color w:val="222222"/>
          <w:sz w:val="18"/>
        </w:rPr>
        <w:br/>
        <w:t>│  Enter dates in YYYY-MM-DD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Pick-up Date               │</w:t>
      </w:r>
      <w:r>
        <w:rPr>
          <w:rFonts w:ascii="Courier New" w:hAnsi="Courier New"/>
          <w:color w:val="222222"/>
          <w:sz w:val="18"/>
        </w:rPr>
        <w:br/>
        <w:t>│  [ 2026-07-01             ] │</w:t>
      </w:r>
      <w:r>
        <w:rPr>
          <w:rFonts w:ascii="Courier New" w:hAnsi="Courier New"/>
          <w:color w:val="222222"/>
          <w:sz w:val="18"/>
        </w:rPr>
        <w:br/>
        <w:t>│  Return Date                │</w:t>
      </w:r>
      <w:r>
        <w:rPr>
          <w:rFonts w:ascii="Courier New" w:hAnsi="Courier New"/>
          <w:color w:val="222222"/>
          <w:sz w:val="18"/>
        </w:rPr>
        <w:br/>
        <w:t>│  [ 2026-07-05</w:t>
      </w:r>
      <w:r>
        <w:rPr>
          <w:rFonts w:ascii="Courier New" w:hAnsi="Courier New"/>
          <w:color w:val="222222"/>
          <w:sz w:val="18"/>
        </w:rPr>
        <w:t xml:space="preserve">             ]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Duration       4 days      │</w:t>
      </w:r>
      <w:r>
        <w:rPr>
          <w:rFonts w:ascii="Courier New" w:hAnsi="Courier New"/>
          <w:color w:val="222222"/>
          <w:sz w:val="18"/>
        </w:rPr>
        <w:br/>
        <w:t>│  Daily rate     PKR 4,500   │</w:t>
      </w:r>
      <w:r>
        <w:rPr>
          <w:rFonts w:ascii="Courier New" w:hAnsi="Courier New"/>
          <w:color w:val="222222"/>
          <w:sz w:val="18"/>
        </w:rPr>
        <w:br/>
        <w:t>│  TOTAL          PKR 18,000  │</w:t>
      </w:r>
      <w:r>
        <w:rPr>
          <w:rFonts w:ascii="Courier New" w:hAnsi="Courier New"/>
          <w:color w:val="222222"/>
          <w:sz w:val="18"/>
        </w:rPr>
        <w:br/>
        <w:t>│                             │</w:t>
      </w:r>
      <w:r>
        <w:rPr>
          <w:rFonts w:ascii="Courier New" w:hAnsi="Courier New"/>
          <w:color w:val="222222"/>
          <w:sz w:val="18"/>
        </w:rPr>
        <w:br/>
        <w:t>│  [    CONFIRM BOOKING     ] │</w:t>
      </w:r>
      <w:r>
        <w:rPr>
          <w:rFonts w:ascii="Courier New" w:hAnsi="Courier New"/>
          <w:color w:val="222222"/>
          <w:sz w:val="18"/>
        </w:rPr>
        <w:br/>
        <w:t>└─────────────────────────────┘</w:t>
      </w:r>
    </w:p>
    <w:p w:rsidR="008F59E9" w:rsidRDefault="00DC47B4">
      <w:pPr>
        <w:spacing w:before="160" w:after="40"/>
      </w:pPr>
      <w:r>
        <w:rPr>
          <w:b/>
          <w:color w:val="1A1A2E"/>
        </w:rPr>
        <w:t>W7 — My Booking</w:t>
      </w:r>
      <w:r>
        <w:rPr>
          <w:b/>
          <w:color w:val="1A1A2E"/>
        </w:rPr>
        <w:t>s Screen</w:t>
      </w:r>
    </w:p>
    <w:p w:rsidR="008F59E9" w:rsidRDefault="00DC47B4">
      <w:pPr>
        <w:spacing w:before="40" w:after="160"/>
        <w:ind w:left="567"/>
      </w:pPr>
      <w:r>
        <w:rPr>
          <w:rFonts w:ascii="Courier New" w:hAnsi="Courier New"/>
          <w:color w:val="222222"/>
          <w:sz w:val="18"/>
        </w:rPr>
        <w:t>┌─────────────────────────────┐</w:t>
      </w:r>
      <w:r>
        <w:rPr>
          <w:rFonts w:ascii="Courier New" w:hAnsi="Courier New"/>
          <w:color w:val="222222"/>
          <w:sz w:val="18"/>
        </w:rPr>
        <w:br/>
        <w:t>│  MY BOOKINGS    [Feedback]  │</w:t>
      </w:r>
      <w:r>
        <w:rPr>
          <w:rFonts w:ascii="Courier New" w:hAnsi="Courier New"/>
          <w:color w:val="222222"/>
          <w:sz w:val="18"/>
        </w:rPr>
        <w:br/>
        <w:t>│  ─────────────────────────  │</w:t>
      </w:r>
      <w:r>
        <w:rPr>
          <w:rFonts w:ascii="Courier New" w:hAnsi="Courier New"/>
          <w:color w:val="222222"/>
          <w:sz w:val="18"/>
        </w:rPr>
        <w:br/>
        <w:t>│  ┌───────────────────────┐  │</w:t>
      </w:r>
      <w:r>
        <w:rPr>
          <w:rFonts w:ascii="Courier New" w:hAnsi="Courier New"/>
          <w:color w:val="222222"/>
          <w:sz w:val="18"/>
        </w:rPr>
        <w:br/>
        <w:t>│  │  Toyota Corolla       │  │</w:t>
      </w:r>
      <w:r>
        <w:rPr>
          <w:rFonts w:ascii="Courier New" w:hAnsi="Courier New"/>
          <w:color w:val="222222"/>
          <w:sz w:val="18"/>
        </w:rPr>
        <w:br/>
        <w:t>│  │  GLi 2023             │  │</w:t>
      </w:r>
      <w:r>
        <w:rPr>
          <w:rFonts w:ascii="Courier New" w:hAnsi="Courier New"/>
          <w:color w:val="222222"/>
          <w:sz w:val="18"/>
        </w:rPr>
        <w:br/>
        <w:t>│  │  01 Jul → 05 Jul      │  │</w:t>
      </w:r>
      <w:r>
        <w:rPr>
          <w:rFonts w:ascii="Courier New" w:hAnsi="Courier New"/>
          <w:color w:val="222222"/>
          <w:sz w:val="18"/>
        </w:rPr>
        <w:br/>
        <w:t>│  │  4 days  PKR 18,00</w:t>
      </w:r>
      <w:r>
        <w:rPr>
          <w:rFonts w:ascii="Courier New" w:hAnsi="Courier New"/>
          <w:color w:val="222222"/>
          <w:sz w:val="18"/>
        </w:rPr>
        <w:t>0   │  │</w:t>
      </w:r>
      <w:r>
        <w:rPr>
          <w:rFonts w:ascii="Courier New" w:hAnsi="Courier New"/>
          <w:color w:val="222222"/>
          <w:sz w:val="18"/>
        </w:rPr>
        <w:br/>
        <w:t>│  │  ● confirmed          │  │</w:t>
      </w:r>
      <w:r>
        <w:rPr>
          <w:rFonts w:ascii="Courier New" w:hAnsi="Courier New"/>
          <w:color w:val="222222"/>
          <w:sz w:val="18"/>
        </w:rPr>
        <w:br/>
        <w:t>│  │  [  Cancel Booking  ] │  │</w:t>
      </w:r>
      <w:r>
        <w:rPr>
          <w:rFonts w:ascii="Courier New" w:hAnsi="Courier New"/>
          <w:color w:val="222222"/>
          <w:sz w:val="18"/>
        </w:rPr>
        <w:br/>
        <w:t>│  └───────────────────────┘  │</w:t>
      </w:r>
      <w:r>
        <w:rPr>
          <w:rFonts w:ascii="Courier New" w:hAnsi="Courier New"/>
          <w:color w:val="222222"/>
          <w:sz w:val="18"/>
        </w:rPr>
        <w:br/>
        <w:t>│  ─────────────────────────  │</w:t>
      </w:r>
      <w:r>
        <w:rPr>
          <w:rFonts w:ascii="Courier New" w:hAnsi="Courier New"/>
          <w:color w:val="222222"/>
          <w:sz w:val="18"/>
        </w:rPr>
        <w:br/>
        <w:t>│  ┌───────────────────────┐  │</w:t>
      </w:r>
      <w:r>
        <w:rPr>
          <w:rFonts w:ascii="Courier New" w:hAnsi="Courier New"/>
          <w:color w:val="222222"/>
          <w:sz w:val="18"/>
        </w:rPr>
        <w:br/>
        <w:t>│  │  Honda Civic          │  │</w:t>
      </w:r>
      <w:r>
        <w:rPr>
          <w:rFonts w:ascii="Courier New" w:hAnsi="Courier New"/>
          <w:color w:val="222222"/>
          <w:sz w:val="18"/>
        </w:rPr>
        <w:br/>
        <w:t>│  │  ● cancelled          │  │</w:t>
      </w:r>
      <w:r>
        <w:rPr>
          <w:rFonts w:ascii="Courier New" w:hAnsi="Courier New"/>
          <w:color w:val="222222"/>
          <w:sz w:val="18"/>
        </w:rPr>
        <w:br/>
        <w:t>│  └───────────────────</w:t>
      </w:r>
      <w:r>
        <w:rPr>
          <w:rFonts w:ascii="Courier New" w:hAnsi="Courier New"/>
          <w:color w:val="222222"/>
          <w:sz w:val="18"/>
        </w:rPr>
        <w:t>────┘  │</w:t>
      </w:r>
      <w:r>
        <w:rPr>
          <w:rFonts w:ascii="Courier New" w:hAnsi="Courier New"/>
          <w:color w:val="222222"/>
          <w:sz w:val="18"/>
        </w:rPr>
        <w:br/>
        <w:t>└─────────────────────────────┘</w:t>
      </w: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583BAD" w:rsidRDefault="00583BAD">
      <w:pPr>
        <w:spacing w:before="160" w:after="40"/>
        <w:rPr>
          <w:b/>
          <w:color w:val="1A1A2E"/>
        </w:rPr>
      </w:pPr>
    </w:p>
    <w:p w:rsidR="008F59E9" w:rsidRDefault="00DC47B4">
      <w:pPr>
        <w:spacing w:before="160" w:after="40"/>
      </w:pPr>
      <w:r>
        <w:rPr>
          <w:b/>
          <w:color w:val="1A1A2E"/>
        </w:rPr>
        <w:t>W8 — Help &amp; Chat Screen</w:t>
      </w:r>
    </w:p>
    <w:p w:rsidR="008F59E9" w:rsidRDefault="00DC47B4">
      <w:pPr>
        <w:spacing w:before="40" w:after="160"/>
        <w:ind w:left="567"/>
      </w:pPr>
      <w:r>
        <w:rPr>
          <w:rFonts w:ascii="Courier New" w:hAnsi="Courier New"/>
          <w:color w:val="222222"/>
          <w:sz w:val="18"/>
        </w:rPr>
        <w:t>┌─────────────────────────────┐</w:t>
      </w:r>
      <w:r>
        <w:rPr>
          <w:rFonts w:ascii="Courier New" w:hAnsi="Courier New"/>
          <w:color w:val="222222"/>
          <w:sz w:val="18"/>
        </w:rPr>
        <w:br/>
        <w:t>│  HELP &amp; SUPPORT             │</w:t>
      </w:r>
      <w:r>
        <w:rPr>
          <w:rFonts w:ascii="Courier New" w:hAnsi="Courier New"/>
          <w:color w:val="222222"/>
          <w:sz w:val="18"/>
        </w:rPr>
        <w:br/>
        <w:t>│  ─────────────────────────  │</w:t>
      </w:r>
      <w:r>
        <w:rPr>
          <w:rFonts w:ascii="Courier New" w:hAnsi="Courier New"/>
          <w:color w:val="222222"/>
          <w:sz w:val="18"/>
        </w:rPr>
        <w:br/>
        <w:t>│  FREQUENTLY ASKED QUESTIONS │</w:t>
      </w:r>
      <w:r>
        <w:rPr>
          <w:rFonts w:ascii="Courier New" w:hAnsi="Courier New"/>
          <w:color w:val="222222"/>
          <w:sz w:val="18"/>
        </w:rPr>
        <w:br/>
        <w:t>│  ▶ How do I cancel booking? │</w:t>
      </w:r>
      <w:r>
        <w:rPr>
          <w:rFonts w:ascii="Courier New" w:hAnsi="Courier New"/>
          <w:color w:val="222222"/>
          <w:sz w:val="18"/>
        </w:rPr>
        <w:br/>
        <w:t>│  ▶ What payment methods?    │</w:t>
      </w:r>
      <w:r>
        <w:rPr>
          <w:rFonts w:ascii="Courier New" w:hAnsi="Courier New"/>
          <w:color w:val="222222"/>
          <w:sz w:val="18"/>
        </w:rPr>
        <w:br/>
        <w:t>│  ▶ How to extend rental?    │</w:t>
      </w:r>
      <w:r>
        <w:rPr>
          <w:rFonts w:ascii="Courier New" w:hAnsi="Courier New"/>
          <w:color w:val="222222"/>
          <w:sz w:val="18"/>
        </w:rPr>
        <w:br/>
        <w:t>│  ▶ When is car available?   │</w:t>
      </w:r>
      <w:r>
        <w:rPr>
          <w:rFonts w:ascii="Courier New" w:hAnsi="Courier New"/>
          <w:color w:val="222222"/>
          <w:sz w:val="18"/>
        </w:rPr>
        <w:br/>
        <w:t>│  ─────────────────────────  │</w:t>
      </w:r>
      <w:r>
        <w:rPr>
          <w:rFonts w:ascii="Courier New" w:hAnsi="Courier New"/>
          <w:color w:val="222222"/>
          <w:sz w:val="18"/>
        </w:rPr>
        <w:br/>
        <w:t>│  CHAT SUPPORT               │</w:t>
      </w:r>
      <w:r>
        <w:rPr>
          <w:rFonts w:ascii="Courier New" w:hAnsi="Courier New"/>
          <w:color w:val="222222"/>
          <w:sz w:val="18"/>
        </w:rPr>
        <w:br/>
        <w:t>│  ┌───────────────────────┐  │</w:t>
      </w:r>
      <w:r>
        <w:rPr>
          <w:rFonts w:ascii="Courier New" w:hAnsi="Courier New"/>
          <w:color w:val="222222"/>
          <w:sz w:val="18"/>
        </w:rPr>
        <w:br/>
        <w:t>│  │ You: how do I cancel? │  │</w:t>
      </w:r>
      <w:r>
        <w:rPr>
          <w:rFonts w:ascii="Courier New" w:hAnsi="Courier New"/>
          <w:color w:val="222222"/>
          <w:sz w:val="18"/>
        </w:rPr>
        <w:br/>
        <w:t>│  │ Bot: To cancel, go to │  │</w:t>
      </w:r>
      <w:r>
        <w:rPr>
          <w:rFonts w:ascii="Courier New" w:hAnsi="Courier New"/>
          <w:color w:val="222222"/>
          <w:sz w:val="18"/>
        </w:rPr>
        <w:br/>
        <w:t xml:space="preserve">│  │ My Bookings tab...    </w:t>
      </w:r>
      <w:proofErr w:type="gramStart"/>
      <w:r>
        <w:rPr>
          <w:rFonts w:ascii="Courier New" w:hAnsi="Courier New"/>
          <w:color w:val="222222"/>
          <w:sz w:val="18"/>
        </w:rPr>
        <w:t>│  │</w:t>
      </w:r>
      <w:proofErr w:type="gramEnd"/>
      <w:r>
        <w:rPr>
          <w:rFonts w:ascii="Courier New" w:hAnsi="Courier New"/>
          <w:color w:val="222222"/>
          <w:sz w:val="18"/>
        </w:rPr>
        <w:br/>
        <w:t>│  └───────────────────────┘  │</w:t>
      </w:r>
      <w:r>
        <w:rPr>
          <w:rFonts w:ascii="Courier New" w:hAnsi="Courier New"/>
          <w:color w:val="222222"/>
          <w:sz w:val="18"/>
        </w:rPr>
        <w:br/>
        <w:t>│  [ Type message...  ] [Send]│</w:t>
      </w:r>
      <w:r>
        <w:rPr>
          <w:rFonts w:ascii="Courier New" w:hAnsi="Courier New"/>
          <w:color w:val="222222"/>
          <w:sz w:val="18"/>
        </w:rPr>
        <w:br/>
        <w:t>└─────────────────────────────┘</w:t>
      </w:r>
    </w:p>
    <w:p w:rsidR="00583BAD" w:rsidRDefault="00583BAD" w:rsidP="00583BAD">
      <w:pPr>
        <w:rPr>
          <w:b/>
          <w:color w:val="1A1A2E"/>
          <w:sz w:val="32"/>
        </w:rPr>
      </w:pPr>
    </w:p>
    <w:p w:rsidR="008F59E9" w:rsidRDefault="00DC47B4" w:rsidP="00583BAD">
      <w:r>
        <w:rPr>
          <w:b/>
          <w:color w:val="1A1A2E"/>
          <w:sz w:val="32"/>
        </w:rPr>
        <w:t>D.  Backend Plan</w:t>
      </w:r>
    </w:p>
    <w:p w:rsidR="008F59E9" w:rsidRDefault="00DC47B4">
      <w:pPr>
        <w:spacing w:before="240" w:after="60"/>
      </w:pPr>
      <w:r>
        <w:rPr>
          <w:b/>
          <w:color w:val="D4AF37"/>
          <w:sz w:val="26"/>
        </w:rPr>
        <w:t>D.1  Backend Choice — Supabase</w:t>
      </w:r>
    </w:p>
    <w:p w:rsidR="008F59E9" w:rsidRDefault="00DC47B4">
      <w:pPr>
        <w:spacing w:before="20" w:after="80"/>
      </w:pPr>
      <w:r>
        <w:rPr>
          <w:color w:val="222222"/>
        </w:rPr>
        <w:t>Supabase was selected as the backend platform for the following reasons: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>Hosted PostgreSQL database with no s</w:t>
      </w:r>
      <w:r>
        <w:rPr>
          <w:color w:val="222222"/>
        </w:rPr>
        <w:t>etup — suitable for a university demo project with no dedicated server.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>Built-in Authentication module (JWT-based) handles sign-up, sign-in, and session management out of the box.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>Auto-generated RESTful API: every database table is immediately accessible v</w:t>
      </w:r>
      <w:r>
        <w:rPr>
          <w:color w:val="222222"/>
        </w:rPr>
        <w:t>ia HTTP without writing any server-side code.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>React Native SDK with AsyncStorage adapter: the Supabase client automatically persists the user session to AsyncStorage so the user stays logged in between app restarts.</w:t>
      </w:r>
    </w:p>
    <w:p w:rsidR="00583BAD" w:rsidRPr="00583BAD" w:rsidRDefault="00DC47B4">
      <w:pPr>
        <w:pStyle w:val="ListBullet"/>
        <w:spacing w:before="20" w:after="40"/>
        <w:ind w:left="283"/>
      </w:pPr>
      <w:r>
        <w:rPr>
          <w:color w:val="222222"/>
        </w:rPr>
        <w:t>Free tier is sufficient: the project use</w:t>
      </w:r>
      <w:r>
        <w:rPr>
          <w:color w:val="222222"/>
        </w:rPr>
        <w:t>s well under the free plan's r</w:t>
      </w:r>
      <w:r w:rsidR="00583BAD">
        <w:rPr>
          <w:color w:val="222222"/>
        </w:rPr>
        <w:t>ow limits and storage quota for</w:t>
      </w:r>
    </w:p>
    <w:p w:rsidR="008F59E9" w:rsidRDefault="00DC47B4" w:rsidP="00583BAD">
      <w:pPr>
        <w:pStyle w:val="ListBullet"/>
        <w:numPr>
          <w:ilvl w:val="0"/>
          <w:numId w:val="0"/>
        </w:numPr>
        <w:spacing w:before="20" w:after="40"/>
        <w:ind w:left="283"/>
      </w:pP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demo/university context.</w:t>
      </w:r>
    </w:p>
    <w:p w:rsidR="008F59E9" w:rsidRDefault="00DC47B4">
      <w:pPr>
        <w:spacing w:before="240" w:after="60"/>
      </w:pPr>
      <w:proofErr w:type="gramStart"/>
      <w:r>
        <w:rPr>
          <w:b/>
          <w:color w:val="D4AF37"/>
          <w:sz w:val="26"/>
        </w:rPr>
        <w:t>D.2  Database</w:t>
      </w:r>
      <w:proofErr w:type="gramEnd"/>
      <w:r>
        <w:rPr>
          <w:b/>
          <w:color w:val="D4AF37"/>
          <w:sz w:val="26"/>
        </w:rPr>
        <w:t xml:space="preserve"> Schema</w:t>
      </w:r>
    </w:p>
    <w:p w:rsidR="008F59E9" w:rsidRDefault="00DC47B4">
      <w:pPr>
        <w:spacing w:before="160" w:after="40"/>
      </w:pPr>
      <w:r>
        <w:rPr>
          <w:b/>
          <w:color w:val="1A1A2E"/>
        </w:rPr>
        <w:lastRenderedPageBreak/>
        <w:t>Table: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417"/>
        <w:gridCol w:w="1984"/>
        <w:gridCol w:w="4365"/>
      </w:tblGrid>
      <w:tr w:rsidR="008F59E9">
        <w:tc>
          <w:tcPr>
            <w:tcW w:w="1417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Field</w:t>
            </w:r>
          </w:p>
        </w:tc>
        <w:tc>
          <w:tcPr>
            <w:tcW w:w="1417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Type</w:t>
            </w:r>
          </w:p>
        </w:tc>
        <w:tc>
          <w:tcPr>
            <w:tcW w:w="1984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Constraint</w:t>
            </w:r>
          </w:p>
        </w:tc>
        <w:tc>
          <w:tcPr>
            <w:tcW w:w="4365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Description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id</w:t>
            </w:r>
          </w:p>
        </w:tc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uuid</w:t>
            </w:r>
          </w:p>
        </w:tc>
        <w:tc>
          <w:tcPr>
            <w:tcW w:w="198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PRIMARY KEY</w:t>
            </w:r>
          </w:p>
        </w:tc>
        <w:tc>
          <w:tcPr>
            <w:tcW w:w="4365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Auto-generated by Supabase Auth; references auth.users.id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name</w:t>
            </w:r>
          </w:p>
        </w:tc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text</w:t>
            </w:r>
          </w:p>
        </w:tc>
        <w:tc>
          <w:tcPr>
            <w:tcW w:w="198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NOT NULL</w:t>
            </w:r>
          </w:p>
        </w:tc>
        <w:tc>
          <w:tcPr>
            <w:tcW w:w="4365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User's display name, supplied during registration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email</w:t>
            </w:r>
          </w:p>
        </w:tc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text</w:t>
            </w:r>
          </w:p>
        </w:tc>
        <w:tc>
          <w:tcPr>
            <w:tcW w:w="198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UNIQUE, NOT NULL</w:t>
            </w:r>
          </w:p>
        </w:tc>
        <w:tc>
          <w:tcPr>
            <w:tcW w:w="4365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Email address used for authentication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created_at</w:t>
            </w:r>
          </w:p>
        </w:tc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timestamptz</w:t>
            </w:r>
          </w:p>
        </w:tc>
        <w:tc>
          <w:tcPr>
            <w:tcW w:w="198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DEFAULT now()</w:t>
            </w:r>
          </w:p>
        </w:tc>
        <w:tc>
          <w:tcPr>
            <w:tcW w:w="4365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Row creation timestamp, set automatically by Supabase</w:t>
            </w:r>
          </w:p>
        </w:tc>
      </w:tr>
    </w:tbl>
    <w:p w:rsidR="008F59E9" w:rsidRDefault="008F59E9"/>
    <w:p w:rsidR="00583BAD" w:rsidRDefault="00583BAD">
      <w:pPr>
        <w:spacing w:before="160" w:after="40"/>
        <w:rPr>
          <w:b/>
          <w:color w:val="1A1A2E"/>
        </w:rPr>
      </w:pPr>
    </w:p>
    <w:p w:rsidR="008F59E9" w:rsidRDefault="00DC47B4">
      <w:pPr>
        <w:spacing w:before="160" w:after="40"/>
      </w:pPr>
      <w:r>
        <w:rPr>
          <w:b/>
          <w:color w:val="1A1A2E"/>
        </w:rPr>
        <w:t>Table: cars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134"/>
        <w:gridCol w:w="1417"/>
        <w:gridCol w:w="5216"/>
      </w:tblGrid>
      <w:tr w:rsidR="008F59E9">
        <w:tc>
          <w:tcPr>
            <w:tcW w:w="1417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Field</w:t>
            </w:r>
          </w:p>
        </w:tc>
        <w:tc>
          <w:tcPr>
            <w:tcW w:w="1134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Type</w:t>
            </w:r>
          </w:p>
        </w:tc>
        <w:tc>
          <w:tcPr>
            <w:tcW w:w="1417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Constraint</w:t>
            </w:r>
          </w:p>
        </w:tc>
        <w:tc>
          <w:tcPr>
            <w:tcW w:w="5216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Description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id</w:t>
            </w:r>
          </w:p>
        </w:tc>
        <w:tc>
          <w:tcPr>
            <w:tcW w:w="113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uuid</w:t>
            </w:r>
          </w:p>
        </w:tc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PRIMARY KEY</w:t>
            </w:r>
          </w:p>
        </w:tc>
        <w:tc>
          <w:tcPr>
            <w:tcW w:w="5216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Auto-generated unique identifier for each car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name</w:t>
            </w:r>
          </w:p>
        </w:tc>
        <w:tc>
          <w:tcPr>
            <w:tcW w:w="113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text</w:t>
            </w:r>
          </w:p>
        </w:tc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NOT NULL</w:t>
            </w:r>
          </w:p>
        </w:tc>
        <w:tc>
          <w:tcPr>
            <w:tcW w:w="5216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Make or brand name (e.g. 'Toyota Corolla')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model</w:t>
            </w:r>
          </w:p>
        </w:tc>
        <w:tc>
          <w:tcPr>
            <w:tcW w:w="113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text</w:t>
            </w:r>
          </w:p>
        </w:tc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NOT NULL</w:t>
            </w:r>
          </w:p>
        </w:tc>
        <w:tc>
          <w:tcPr>
            <w:tcW w:w="5216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Model variant and year (e.g. 'GLi 2023')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price_per_day</w:t>
            </w:r>
          </w:p>
        </w:tc>
        <w:tc>
          <w:tcPr>
            <w:tcW w:w="113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numeric</w:t>
            </w:r>
          </w:p>
        </w:tc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NOT NULL</w:t>
            </w:r>
          </w:p>
        </w:tc>
        <w:tc>
          <w:tcPr>
            <w:tcW w:w="5216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 xml:space="preserve">Daily rental rate in PKR (e.g. </w:t>
            </w:r>
            <w:r>
              <w:rPr>
                <w:color w:val="222222"/>
                <w:sz w:val="20"/>
              </w:rPr>
              <w:t>4500)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image_url</w:t>
            </w:r>
          </w:p>
        </w:tc>
        <w:tc>
          <w:tcPr>
            <w:tcW w:w="113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text</w:t>
            </w:r>
          </w:p>
        </w:tc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NULLABLE</w:t>
            </w:r>
          </w:p>
        </w:tc>
        <w:tc>
          <w:tcPr>
            <w:tcW w:w="5216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Full HTTPS URL pointing to car image in Supabase Storage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available</w:t>
            </w:r>
          </w:p>
        </w:tc>
        <w:tc>
          <w:tcPr>
            <w:tcW w:w="113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boolean</w:t>
            </w:r>
          </w:p>
        </w:tc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DEFAULT true</w:t>
            </w:r>
          </w:p>
        </w:tc>
        <w:tc>
          <w:tcPr>
            <w:tcW w:w="5216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Availability flag; false when car is currently rented out</w:t>
            </w:r>
          </w:p>
        </w:tc>
      </w:tr>
    </w:tbl>
    <w:p w:rsidR="00583BAD" w:rsidRDefault="00583BAD">
      <w:pPr>
        <w:spacing w:before="160" w:after="40"/>
        <w:rPr>
          <w:b/>
          <w:color w:val="1A1A2E"/>
        </w:rPr>
      </w:pPr>
    </w:p>
    <w:p w:rsidR="008F59E9" w:rsidRDefault="00DC47B4">
      <w:pPr>
        <w:spacing w:before="160" w:after="40"/>
      </w:pPr>
      <w:r>
        <w:rPr>
          <w:b/>
          <w:color w:val="1A1A2E"/>
        </w:rPr>
        <w:t>Table: bookings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291"/>
        <w:gridCol w:w="1701"/>
        <w:gridCol w:w="4819"/>
      </w:tblGrid>
      <w:tr w:rsidR="008F59E9">
        <w:tc>
          <w:tcPr>
            <w:tcW w:w="1417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Field</w:t>
            </w:r>
          </w:p>
        </w:tc>
        <w:tc>
          <w:tcPr>
            <w:tcW w:w="1247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Type</w:t>
            </w:r>
          </w:p>
        </w:tc>
        <w:tc>
          <w:tcPr>
            <w:tcW w:w="1701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Constraint</w:t>
            </w:r>
          </w:p>
        </w:tc>
        <w:tc>
          <w:tcPr>
            <w:tcW w:w="4819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Description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id</w:t>
            </w:r>
          </w:p>
        </w:tc>
        <w:tc>
          <w:tcPr>
            <w:tcW w:w="124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uuid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PRIMARY KEY</w:t>
            </w:r>
          </w:p>
        </w:tc>
        <w:tc>
          <w:tcPr>
            <w:tcW w:w="4819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Auto-generated unique booking identifier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user_id</w:t>
            </w:r>
          </w:p>
        </w:tc>
        <w:tc>
          <w:tcPr>
            <w:tcW w:w="124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uuid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FK → users.id</w:t>
            </w:r>
          </w:p>
        </w:tc>
        <w:tc>
          <w:tcPr>
            <w:tcW w:w="4819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References the user who made the booking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car_id</w:t>
            </w:r>
          </w:p>
        </w:tc>
        <w:tc>
          <w:tcPr>
            <w:tcW w:w="124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uuid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FK → cars.id</w:t>
            </w:r>
          </w:p>
        </w:tc>
        <w:tc>
          <w:tcPr>
            <w:tcW w:w="4819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References the car being booked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start_date</w:t>
            </w:r>
          </w:p>
        </w:tc>
        <w:tc>
          <w:tcPr>
            <w:tcW w:w="124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date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NOT NULL</w:t>
            </w:r>
          </w:p>
        </w:tc>
        <w:tc>
          <w:tcPr>
            <w:tcW w:w="4819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Rental start date (YYYY-MM-DD)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end_date</w:t>
            </w:r>
          </w:p>
        </w:tc>
        <w:tc>
          <w:tcPr>
            <w:tcW w:w="124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date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NOT NULL</w:t>
            </w:r>
          </w:p>
        </w:tc>
        <w:tc>
          <w:tcPr>
            <w:tcW w:w="4819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 xml:space="preserve">Rental </w:t>
            </w:r>
            <w:r>
              <w:rPr>
                <w:color w:val="222222"/>
                <w:sz w:val="20"/>
              </w:rPr>
              <w:t>return date (YYYY-MM-DD)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total_price</w:t>
            </w:r>
          </w:p>
        </w:tc>
        <w:tc>
          <w:tcPr>
            <w:tcW w:w="124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numeric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NOT NULL</w:t>
            </w:r>
          </w:p>
        </w:tc>
        <w:tc>
          <w:tcPr>
            <w:tcW w:w="4819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Total cost = number of days × price_per_day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status</w:t>
            </w:r>
          </w:p>
        </w:tc>
        <w:tc>
          <w:tcPr>
            <w:tcW w:w="124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text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DEFAULT 'confirmed'</w:t>
            </w:r>
          </w:p>
        </w:tc>
        <w:tc>
          <w:tcPr>
            <w:tcW w:w="4819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Booking status: 'confirmed' or 'cancelled'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created_at</w:t>
            </w:r>
          </w:p>
        </w:tc>
        <w:tc>
          <w:tcPr>
            <w:tcW w:w="124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timestamptz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DEFAULT now()</w:t>
            </w:r>
          </w:p>
        </w:tc>
        <w:tc>
          <w:tcPr>
            <w:tcW w:w="4819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Timestamp when booking was created</w:t>
            </w:r>
          </w:p>
        </w:tc>
      </w:tr>
    </w:tbl>
    <w:p w:rsidR="00583BAD" w:rsidRDefault="00583BAD">
      <w:pPr>
        <w:spacing w:before="160" w:after="40"/>
      </w:pPr>
    </w:p>
    <w:p w:rsidR="008F59E9" w:rsidRDefault="00DC47B4">
      <w:pPr>
        <w:spacing w:before="160" w:after="40"/>
      </w:pPr>
      <w:r>
        <w:rPr>
          <w:b/>
          <w:color w:val="1A1A2E"/>
        </w:rPr>
        <w:t>Relationships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>bookings.user_id → users.id  (many bookings per user)</w:t>
      </w:r>
    </w:p>
    <w:p w:rsidR="008F59E9" w:rsidRDefault="00DC47B4">
      <w:pPr>
        <w:pStyle w:val="ListBullet"/>
        <w:spacing w:before="20" w:after="40"/>
        <w:ind w:left="283"/>
      </w:pPr>
      <w:r>
        <w:rPr>
          <w:color w:val="222222"/>
        </w:rPr>
        <w:t>bookings.car_id  → cars.id   (many bookings per car)</w:t>
      </w:r>
    </w:p>
    <w:p w:rsidR="008F59E9" w:rsidRDefault="00DC47B4">
      <w:pPr>
        <w:spacing w:before="20" w:after="80"/>
      </w:pPr>
      <w:r>
        <w:rPr>
          <w:color w:val="222222"/>
        </w:rPr>
        <w:t xml:space="preserve">Both foreign keys use Supabase's built-in referential integrity. When fetching bookings, the app performs a PostgREST join: select('*, </w:t>
      </w:r>
      <w:r>
        <w:rPr>
          <w:color w:val="222222"/>
        </w:rPr>
        <w:t>cars(id, name, model, price_per_day)') to retrieve car details in a single request.</w:t>
      </w: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8F59E9" w:rsidRDefault="00DC47B4">
      <w:pPr>
        <w:spacing w:before="240" w:after="60"/>
      </w:pPr>
      <w:proofErr w:type="gramStart"/>
      <w:r>
        <w:rPr>
          <w:b/>
          <w:color w:val="D4AF37"/>
          <w:sz w:val="26"/>
        </w:rPr>
        <w:t>D.3  API</w:t>
      </w:r>
      <w:proofErr w:type="gramEnd"/>
      <w:r>
        <w:rPr>
          <w:b/>
          <w:color w:val="D4AF37"/>
          <w:sz w:val="26"/>
        </w:rPr>
        <w:t xml:space="preserve">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3682"/>
        <w:gridCol w:w="3442"/>
        <w:gridCol w:w="1093"/>
      </w:tblGrid>
      <w:tr w:rsidR="008F59E9">
        <w:tc>
          <w:tcPr>
            <w:tcW w:w="1134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Module</w:t>
            </w:r>
          </w:p>
        </w:tc>
        <w:tc>
          <w:tcPr>
            <w:tcW w:w="3118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Client Call</w:t>
            </w:r>
          </w:p>
        </w:tc>
        <w:tc>
          <w:tcPr>
            <w:tcW w:w="3118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HTTP Method / Endpoint</w:t>
            </w:r>
          </w:p>
        </w:tc>
        <w:tc>
          <w:tcPr>
            <w:tcW w:w="1814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Used In</w:t>
            </w:r>
          </w:p>
        </w:tc>
      </w:tr>
      <w:tr w:rsidR="008F59E9">
        <w:tc>
          <w:tcPr>
            <w:tcW w:w="113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supabase.auth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signUp({ email, password, options })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POST /auth/v1/signup</w:t>
            </w:r>
          </w:p>
        </w:tc>
        <w:tc>
          <w:tcPr>
            <w:tcW w:w="181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Register screen</w:t>
            </w:r>
          </w:p>
        </w:tc>
      </w:tr>
      <w:tr w:rsidR="008F59E9">
        <w:tc>
          <w:tcPr>
            <w:tcW w:w="113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supabase.auth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signInWithPassword({ email, password })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POST /auth/v1/token?grant_type=password</w:t>
            </w:r>
          </w:p>
        </w:tc>
        <w:tc>
          <w:tcPr>
            <w:tcW w:w="181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Login screen</w:t>
            </w:r>
          </w:p>
        </w:tc>
      </w:tr>
      <w:tr w:rsidR="008F59E9">
        <w:tc>
          <w:tcPr>
            <w:tcW w:w="113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supabase.auth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signOut()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POST /auth/v1/logout</w:t>
            </w:r>
          </w:p>
        </w:tc>
        <w:tc>
          <w:tcPr>
            <w:tcW w:w="181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Profile screen</w:t>
            </w:r>
          </w:p>
        </w:tc>
      </w:tr>
      <w:tr w:rsidR="008F59E9">
        <w:tc>
          <w:tcPr>
            <w:tcW w:w="113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supabase.auth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onAuthStateChange(callback)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WebSocket / polling</w:t>
            </w:r>
          </w:p>
        </w:tc>
        <w:tc>
          <w:tcPr>
            <w:tcW w:w="181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Root _layout.tsx</w:t>
            </w:r>
          </w:p>
        </w:tc>
      </w:tr>
      <w:tr w:rsidR="008F59E9">
        <w:tc>
          <w:tcPr>
            <w:tcW w:w="113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cars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.from('cars').select('*')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GET  /rest/v1/cars</w:t>
            </w:r>
          </w:p>
        </w:tc>
        <w:tc>
          <w:tcPr>
            <w:tcW w:w="181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Home screen</w:t>
            </w:r>
          </w:p>
        </w:tc>
      </w:tr>
      <w:tr w:rsidR="008F59E9">
        <w:tc>
          <w:tcPr>
            <w:tcW w:w="113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cars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.from('cars').select('*').eq('id', id)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GET  /rest/v1/cars?id=eq.{id}</w:t>
            </w:r>
          </w:p>
        </w:tc>
        <w:tc>
          <w:tcPr>
            <w:tcW w:w="181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Car Detail screen</w:t>
            </w:r>
          </w:p>
        </w:tc>
      </w:tr>
      <w:tr w:rsidR="008F59E9">
        <w:tc>
          <w:tcPr>
            <w:tcW w:w="113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users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.from('users').insert({ id, name, email })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POST /rest/v1/users</w:t>
            </w:r>
          </w:p>
        </w:tc>
        <w:tc>
          <w:tcPr>
            <w:tcW w:w="181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Register screen</w:t>
            </w:r>
          </w:p>
        </w:tc>
      </w:tr>
      <w:tr w:rsidR="008F59E9">
        <w:tc>
          <w:tcPr>
            <w:tcW w:w="113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bookings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.from('bookings').insert({...})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POST /rest/v1/bookings</w:t>
            </w:r>
          </w:p>
        </w:tc>
        <w:tc>
          <w:tcPr>
            <w:tcW w:w="181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Booking screen</w:t>
            </w:r>
          </w:p>
        </w:tc>
      </w:tr>
      <w:tr w:rsidR="008F59E9">
        <w:tc>
          <w:tcPr>
            <w:tcW w:w="113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bookings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.from('bookings').select('*, cars(...)').eq('user_id', uid)</w:t>
            </w:r>
          </w:p>
        </w:tc>
        <w:tc>
          <w:tcPr>
            <w:tcW w:w="3118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GET /rest/v1/bookings?user_id=eq.{uid}</w:t>
            </w:r>
          </w:p>
        </w:tc>
        <w:tc>
          <w:tcPr>
            <w:tcW w:w="1814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My Bookings</w:t>
            </w:r>
          </w:p>
        </w:tc>
      </w:tr>
      <w:tr w:rsidR="008F59E9">
        <w:tc>
          <w:tcPr>
            <w:tcW w:w="113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bookings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.from('bookings').update({status}).eq('id', id)</w:t>
            </w:r>
          </w:p>
        </w:tc>
        <w:tc>
          <w:tcPr>
            <w:tcW w:w="3118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 xml:space="preserve">PATCH </w:t>
            </w:r>
            <w:r>
              <w:rPr>
                <w:color w:val="222222"/>
                <w:sz w:val="20"/>
              </w:rPr>
              <w:t>/rest/v1/bookings?id=eq.{id}</w:t>
            </w:r>
          </w:p>
        </w:tc>
        <w:tc>
          <w:tcPr>
            <w:tcW w:w="1814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My Bookings — cancel</w:t>
            </w:r>
          </w:p>
        </w:tc>
      </w:tr>
    </w:tbl>
    <w:p w:rsidR="008F59E9" w:rsidRDefault="008F59E9"/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583BAD" w:rsidRDefault="00583BAD">
      <w:pPr>
        <w:spacing w:before="240" w:after="60"/>
        <w:rPr>
          <w:b/>
          <w:color w:val="D4AF37"/>
          <w:sz w:val="26"/>
        </w:rPr>
      </w:pPr>
    </w:p>
    <w:p w:rsidR="008F59E9" w:rsidRDefault="00DC47B4">
      <w:pPr>
        <w:spacing w:before="240" w:after="60"/>
      </w:pPr>
      <w:proofErr w:type="gramStart"/>
      <w:r>
        <w:rPr>
          <w:b/>
          <w:color w:val="D4AF37"/>
          <w:sz w:val="26"/>
        </w:rPr>
        <w:t>D.4  HCI</w:t>
      </w:r>
      <w:proofErr w:type="gramEnd"/>
      <w:r>
        <w:rPr>
          <w:b/>
          <w:color w:val="D4AF37"/>
          <w:sz w:val="26"/>
        </w:rPr>
        <w:t xml:space="preserve"> Design Principles Applied</w:t>
      </w:r>
    </w:p>
    <w:p w:rsidR="008F59E9" w:rsidRDefault="00DC47B4">
      <w:pPr>
        <w:spacing w:before="160" w:after="40"/>
      </w:pPr>
      <w:r>
        <w:rPr>
          <w:b/>
          <w:color w:val="1A1A2E"/>
        </w:rPr>
        <w:t>1. Visibility of System Status</w:t>
      </w:r>
    </w:p>
    <w:p w:rsidR="008F59E9" w:rsidRDefault="00DC47B4">
      <w:pPr>
        <w:spacing w:before="20" w:after="80"/>
        <w:ind w:left="283"/>
      </w:pPr>
      <w:r>
        <w:rPr>
          <w:color w:val="222222"/>
        </w:rPr>
        <w:t xml:space="preserve">The app always informs the user about what is happening. ActivityIndicator spinners appear during every Supabase fetch. Booking status </w:t>
      </w:r>
      <w:r>
        <w:rPr>
          <w:color w:val="222222"/>
        </w:rPr>
        <w:t>badges ('confirmed' in green, 'cancelled' in red) are visible on every booking card. The availability badge on the Car Detail screen ('Available' / 'Engaged') is prominently displayed.</w:t>
      </w:r>
    </w:p>
    <w:p w:rsidR="008F59E9" w:rsidRDefault="00DC47B4">
      <w:pPr>
        <w:spacing w:before="160" w:after="40"/>
      </w:pPr>
      <w:r>
        <w:rPr>
          <w:b/>
          <w:color w:val="1A1A2E"/>
        </w:rPr>
        <w:lastRenderedPageBreak/>
        <w:t>2. Match Between System and the Real World</w:t>
      </w:r>
    </w:p>
    <w:p w:rsidR="008F59E9" w:rsidRDefault="00DC47B4">
      <w:pPr>
        <w:spacing w:before="20" w:after="80"/>
        <w:ind w:left="283"/>
      </w:pPr>
      <w:r>
        <w:rPr>
          <w:color w:val="222222"/>
        </w:rPr>
        <w:t>Language and conventions mat</w:t>
      </w:r>
      <w:r>
        <w:rPr>
          <w:color w:val="222222"/>
        </w:rPr>
        <w:t>ch the user's real world: PKR currency, familiar YYYY-MM-DD date format with example placeholders, the word 'Engaged' instead of 'Unavailable' to reflect local Pakistani rental terminology. The bottom tab bar follows the universal mobile navigation convent</w:t>
      </w:r>
      <w:r>
        <w:rPr>
          <w:color w:val="222222"/>
        </w:rPr>
        <w:t>ion.</w:t>
      </w:r>
    </w:p>
    <w:p w:rsidR="008F59E9" w:rsidRDefault="00DC47B4">
      <w:pPr>
        <w:spacing w:before="160" w:after="40"/>
      </w:pPr>
      <w:r>
        <w:rPr>
          <w:b/>
          <w:color w:val="1A1A2E"/>
        </w:rPr>
        <w:t>3. User Control and Freedom</w:t>
      </w:r>
    </w:p>
    <w:p w:rsidR="008F59E9" w:rsidRDefault="00DC47B4">
      <w:pPr>
        <w:spacing w:before="20" w:after="80"/>
        <w:ind w:left="283"/>
      </w:pPr>
      <w:r>
        <w:rPr>
          <w:color w:val="222222"/>
        </w:rPr>
        <w:t>Users can cancel any confirmed booking from My Bookings. A confirmation dialog prevents accidental cancellations. The back button is available on all stack screens. The Privacy Policy can be re-read from Profile at any time</w:t>
      </w:r>
      <w:r>
        <w:rPr>
          <w:color w:val="222222"/>
        </w:rPr>
        <w:t>.</w:t>
      </w:r>
    </w:p>
    <w:p w:rsidR="008F59E9" w:rsidRDefault="00DC47B4">
      <w:pPr>
        <w:spacing w:before="160" w:after="40"/>
      </w:pPr>
      <w:r>
        <w:rPr>
          <w:b/>
          <w:color w:val="1A1A2E"/>
        </w:rPr>
        <w:t>4. Error Prevention</w:t>
      </w:r>
    </w:p>
    <w:p w:rsidR="008F59E9" w:rsidRDefault="00DC47B4">
      <w:pPr>
        <w:spacing w:before="20" w:after="80"/>
        <w:ind w:left="283"/>
      </w:pPr>
      <w:r>
        <w:rPr>
          <w:color w:val="222222"/>
        </w:rPr>
        <w:t xml:space="preserve">The BOOK NOW button is hidden when a car is unavailable. The CONFIRM BOOKING button is disabled (opacity 0.45) until both dates are entered and the duration is positive. Date format is validated with a regex before any Supabase call. </w:t>
      </w:r>
      <w:r>
        <w:rPr>
          <w:color w:val="222222"/>
        </w:rPr>
        <w:t>Past start dates are rejected. Password minimum length is enforced at registration.</w:t>
      </w:r>
    </w:p>
    <w:p w:rsidR="008F59E9" w:rsidRDefault="00DC47B4">
      <w:pPr>
        <w:spacing w:before="160" w:after="40"/>
      </w:pPr>
      <w:r>
        <w:rPr>
          <w:b/>
          <w:color w:val="1A1A2E"/>
        </w:rPr>
        <w:t>5. Recognition Over Recall</w:t>
      </w:r>
    </w:p>
    <w:p w:rsidR="008F59E9" w:rsidRDefault="00DC47B4">
      <w:pPr>
        <w:spacing w:before="20" w:after="80"/>
        <w:ind w:left="283"/>
      </w:pPr>
      <w:r>
        <w:rPr>
          <w:color w:val="222222"/>
        </w:rPr>
        <w:t>The persistent bottom tab bar makes all major sections reachable without navigating back. Car images and names are repeated on the Booking screen</w:t>
      </w:r>
      <w:r>
        <w:rPr>
          <w:color w:val="222222"/>
        </w:rPr>
        <w:t xml:space="preserve"> card so users remember what they selected. The booking summary shows car name, duration, and total before confirming.</w:t>
      </w:r>
    </w:p>
    <w:p w:rsidR="008F59E9" w:rsidRDefault="00DC47B4">
      <w:pPr>
        <w:spacing w:before="160" w:after="40"/>
      </w:pPr>
      <w:r>
        <w:rPr>
          <w:b/>
          <w:color w:val="1A1A2E"/>
        </w:rPr>
        <w:t>6. Aesthetic and Minimalist Design</w:t>
      </w:r>
    </w:p>
    <w:p w:rsidR="008F59E9" w:rsidRDefault="00DC47B4">
      <w:pPr>
        <w:spacing w:before="20" w:after="80"/>
        <w:ind w:left="283"/>
      </w:pPr>
      <w:r>
        <w:rPr>
          <w:color w:val="222222"/>
        </w:rPr>
        <w:t>The deep black (#0a0a0a) background with gold (#D4AF37) accents creates a professional, uncluttered lo</w:t>
      </w:r>
      <w:r>
        <w:rPr>
          <w:color w:val="222222"/>
        </w:rPr>
        <w:t>ok. Section dividers separate content groups. Placeholder text provides format guidance without taking up permanent space. Only information relevant to the current task is shown on each screen.</w:t>
      </w:r>
    </w:p>
    <w:p w:rsidR="008F59E9" w:rsidRDefault="00DC47B4">
      <w:pPr>
        <w:spacing w:before="240" w:after="60"/>
      </w:pPr>
      <w:r>
        <w:rPr>
          <w:b/>
          <w:color w:val="D4AF37"/>
          <w:sz w:val="26"/>
        </w:rPr>
        <w:t>D.5  Graphics Requirements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701"/>
        <w:gridCol w:w="6066"/>
      </w:tblGrid>
      <w:tr w:rsidR="008F59E9">
        <w:tc>
          <w:tcPr>
            <w:tcW w:w="1417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Type</w:t>
            </w:r>
          </w:p>
        </w:tc>
        <w:tc>
          <w:tcPr>
            <w:tcW w:w="1701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Component</w:t>
            </w:r>
          </w:p>
        </w:tc>
        <w:tc>
          <w:tcPr>
            <w:tcW w:w="6066" w:type="dxa"/>
            <w:shd w:val="clear" w:color="auto" w:fill="1A1A2E"/>
          </w:tcPr>
          <w:p w:rsidR="008F59E9" w:rsidRDefault="00DC47B4">
            <w:r>
              <w:rPr>
                <w:b/>
                <w:color w:val="D4AF37"/>
                <w:sz w:val="20"/>
              </w:rPr>
              <w:t>Specification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2D Raster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Car Photos</w:t>
            </w:r>
          </w:p>
        </w:tc>
        <w:tc>
          <w:tcPr>
            <w:tcW w:w="6066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Runtime-loaded from Supabase Storage URLs; height = Math.round(screenWidth × 0.55); resizeMode='cover'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Vector-style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Tab Bar Icons</w:t>
            </w:r>
          </w:p>
        </w:tc>
        <w:tc>
          <w:tcPr>
            <w:tcW w:w="6066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UTF-8 emoji (</w:t>
            </w:r>
            <w:r>
              <w:rPr>
                <w:color w:val="222222"/>
                <w:sz w:val="20"/>
              </w:rPr>
              <w:t>🏠📋💬👤</w:t>
            </w:r>
            <w:r>
              <w:rPr>
                <w:color w:val="222222"/>
                <w:sz w:val="20"/>
              </w:rPr>
              <w:t>); active colour #D4AF37; inactive #555555; tabBarStyle height 60px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Animated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ActivityIndicator</w:t>
            </w:r>
          </w:p>
        </w:tc>
        <w:tc>
          <w:tcPr>
            <w:tcW w:w="6066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Built-in RN component; colour #D4AF37; size='large'; shown during all async operations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Programmatic 2D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Cards / Badges</w:t>
            </w:r>
          </w:p>
        </w:tc>
        <w:tc>
          <w:tcPr>
            <w:tcW w:w="6066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StyleSheet rectangles with borderRadius, backgroundColor; green #4CAF50 / red #F44336 for status</w:t>
            </w:r>
          </w:p>
        </w:tc>
      </w:tr>
      <w:tr w:rsidR="008F59E9">
        <w:tc>
          <w:tcPr>
            <w:tcW w:w="1417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Responsive</w:t>
            </w:r>
          </w:p>
        </w:tc>
        <w:tc>
          <w:tcPr>
            <w:tcW w:w="1701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Hero Image</w:t>
            </w:r>
          </w:p>
        </w:tc>
        <w:tc>
          <w:tcPr>
            <w:tcW w:w="6066" w:type="dxa"/>
            <w:shd w:val="clear" w:color="auto" w:fill="F5F5F5"/>
          </w:tcPr>
          <w:p w:rsidR="008F59E9" w:rsidRDefault="00DC47B4">
            <w:r>
              <w:rPr>
                <w:color w:val="222222"/>
                <w:sz w:val="20"/>
              </w:rPr>
              <w:t>useWindowDimensions() hook; app.json orientation='default'; recalculates on every render</w:t>
            </w:r>
          </w:p>
        </w:tc>
      </w:tr>
      <w:tr w:rsidR="008F59E9">
        <w:tc>
          <w:tcPr>
            <w:tcW w:w="1417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Text Graphic</w:t>
            </w:r>
          </w:p>
        </w:tc>
        <w:tc>
          <w:tcPr>
            <w:tcW w:w="1701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HITCH Logo</w:t>
            </w:r>
          </w:p>
        </w:tc>
        <w:tc>
          <w:tcPr>
            <w:tcW w:w="6066" w:type="dxa"/>
            <w:shd w:val="clear" w:color="auto" w:fill="FFFFFF"/>
          </w:tcPr>
          <w:p w:rsidR="008F59E9" w:rsidRDefault="00DC47B4">
            <w:r>
              <w:rPr>
                <w:color w:val="222222"/>
                <w:sz w:val="20"/>
              </w:rPr>
              <w:t>Text: fontSize 56, fontWeight '900', letterSpacing 14, colour #D4AF37; no image asset</w:t>
            </w:r>
          </w:p>
        </w:tc>
      </w:tr>
    </w:tbl>
    <w:p w:rsidR="008F59E9" w:rsidRDefault="008F59E9"/>
    <w:p w:rsidR="008F59E9" w:rsidRDefault="008F59E9" w:rsidP="00583BAD"/>
    <w:sectPr w:rsidR="008F59E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BAD"/>
    <w:rsid w:val="008F59E9"/>
    <w:rsid w:val="00AA1D8D"/>
    <w:rsid w:val="00B47730"/>
    <w:rsid w:val="00CB0664"/>
    <w:rsid w:val="00DC47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830995E-A5A2-4BF1-8551-6A414885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00BE24-E7F9-4D44-BF7E-D8C0FA3EA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3000</Words>
  <Characters>17101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Ahzam Yousuf</cp:lastModifiedBy>
  <cp:revision>2</cp:revision>
  <dcterms:created xsi:type="dcterms:W3CDTF">2013-12-23T23:15:00Z</dcterms:created>
  <dcterms:modified xsi:type="dcterms:W3CDTF">2026-06-01T16:16:00Z</dcterms:modified>
  <cp:category/>
</cp:coreProperties>
</file>